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E275A" w14:textId="77777777" w:rsidR="00B4559E" w:rsidRDefault="00000000">
      <w:pPr>
        <w:spacing w:before="160" w:after="80"/>
      </w:pPr>
      <w:r>
        <w:rPr>
          <w:rFonts w:ascii="Times New Roman" w:hAnsi="Times New Roman" w:cs="Times New Roman"/>
          <w:b/>
          <w:color w:val="0D4161"/>
          <w:sz w:val="28"/>
        </w:rPr>
        <w:t>I. GIỚI THIỆU ĐỀ TÀI</w:t>
      </w:r>
    </w:p>
    <w:p w14:paraId="20988F40" w14:textId="77777777" w:rsidR="00B4559E" w:rsidRDefault="00B4559E">
      <w:pPr>
        <w:pBdr>
          <w:bottom w:val="single" w:sz="6" w:space="1" w:color="1D6FA5"/>
        </w:pBdr>
        <w:spacing w:after="80"/>
      </w:pPr>
    </w:p>
    <w:p w14:paraId="17BC3EED" w14:textId="77777777" w:rsidR="00B4559E" w:rsidRDefault="00000000">
      <w:pPr>
        <w:spacing w:before="160" w:after="80"/>
      </w:pPr>
      <w:r>
        <w:rPr>
          <w:rFonts w:ascii="Times New Roman" w:hAnsi="Times New Roman" w:cs="Times New Roman"/>
          <w:b/>
          <w:color w:val="1D6FA5"/>
          <w:sz w:val="24"/>
        </w:rPr>
        <w:t>1.1. Tên đề tài</w:t>
      </w:r>
    </w:p>
    <w:p w14:paraId="2BC6D82D" w14:textId="77777777" w:rsidR="00B4559E" w:rsidRDefault="00000000">
      <w:pPr>
        <w:spacing w:after="80" w:line="360" w:lineRule="auto"/>
        <w:ind w:firstLine="720"/>
        <w:jc w:val="both"/>
      </w:pPr>
      <w:r>
        <w:rPr>
          <w:rFonts w:ascii="Times New Roman" w:hAnsi="Times New Roman" w:cs="Times New Roman"/>
          <w:sz w:val="24"/>
        </w:rPr>
        <w:t>Phần mềm Quản lý Dịch vụ Khám bệnh và Đặt lịch khám.</w:t>
      </w:r>
    </w:p>
    <w:p w14:paraId="065FF42B" w14:textId="77777777" w:rsidR="00B4559E" w:rsidRDefault="00000000">
      <w:pPr>
        <w:spacing w:before="160" w:after="80"/>
      </w:pPr>
      <w:r>
        <w:rPr>
          <w:rFonts w:ascii="Times New Roman" w:hAnsi="Times New Roman" w:cs="Times New Roman"/>
          <w:b/>
          <w:color w:val="1D6FA5"/>
          <w:sz w:val="24"/>
        </w:rPr>
        <w:t>1.2. Mục tiêu</w:t>
      </w:r>
    </w:p>
    <w:p w14:paraId="2A26C37B" w14:textId="77777777" w:rsidR="00B4559E" w:rsidRDefault="00000000">
      <w:pPr>
        <w:spacing w:after="80" w:line="360" w:lineRule="auto"/>
        <w:ind w:firstLine="720"/>
        <w:jc w:val="both"/>
      </w:pPr>
      <w:r>
        <w:rPr>
          <w:rFonts w:ascii="Times New Roman" w:hAnsi="Times New Roman" w:cs="Times New Roman"/>
          <w:sz w:val="24"/>
        </w:rPr>
        <w:t>Xây dựng phần mềm hỗ trợ nhân viên lễ tân phòng khám quản lý lịch khám bệnh một cách hiệu quả. Hệ thống cho phép đặt lịch, tra cứu lịch sử khám của từng bệnh nhân, quản lý danh mục dịch vụ với 3 mức giá theo trình độ bác sĩ, và thống kê doanh thu theo thời gian.</w:t>
      </w:r>
    </w:p>
    <w:p w14:paraId="2C25FF74" w14:textId="77777777" w:rsidR="00B4559E" w:rsidRDefault="00000000">
      <w:pPr>
        <w:spacing w:before="160" w:after="80"/>
      </w:pPr>
      <w:r>
        <w:rPr>
          <w:rFonts w:ascii="Times New Roman" w:hAnsi="Times New Roman" w:cs="Times New Roman"/>
          <w:b/>
          <w:color w:val="1D6FA5"/>
          <w:sz w:val="24"/>
        </w:rPr>
        <w:t>1.3. Công nghệ sử dụng</w:t>
      </w:r>
    </w:p>
    <w:tbl>
      <w:tblPr>
        <w:tblStyle w:val="TableGrid"/>
        <w:tblW w:w="0" w:type="auto"/>
        <w:tblLook w:val="04A0" w:firstRow="1" w:lastRow="0" w:firstColumn="1" w:lastColumn="0" w:noHBand="0" w:noVBand="1"/>
      </w:tblPr>
      <w:tblGrid>
        <w:gridCol w:w="2268"/>
        <w:gridCol w:w="2551"/>
        <w:gridCol w:w="4252"/>
      </w:tblGrid>
      <w:tr w:rsidR="00B4559E" w14:paraId="30FAE32B" w14:textId="77777777">
        <w:tc>
          <w:tcPr>
            <w:tcW w:w="2268" w:type="dxa"/>
            <w:tcBorders>
              <w:top w:val="single" w:sz="4" w:space="0" w:color="FFFFFF"/>
              <w:left w:val="single" w:sz="4" w:space="0" w:color="FFFFFF"/>
              <w:bottom w:val="single" w:sz="4" w:space="0" w:color="FFFFFF"/>
              <w:right w:val="single" w:sz="4" w:space="0" w:color="FFFFFF"/>
            </w:tcBorders>
            <w:shd w:val="clear" w:color="auto" w:fill="1D6FA5"/>
          </w:tcPr>
          <w:p w14:paraId="48C5E0B4" w14:textId="77777777" w:rsidR="00B4559E" w:rsidRDefault="00000000">
            <w:pPr>
              <w:spacing w:before="40" w:after="40"/>
              <w:jc w:val="center"/>
            </w:pPr>
            <w:r>
              <w:rPr>
                <w:rFonts w:ascii="Times New Roman" w:hAnsi="Times New Roman" w:cs="Times New Roman"/>
                <w:b/>
                <w:color w:val="FFFFFF"/>
              </w:rPr>
              <w:t>Thành phần</w:t>
            </w:r>
          </w:p>
        </w:tc>
        <w:tc>
          <w:tcPr>
            <w:tcW w:w="2551" w:type="dxa"/>
            <w:tcBorders>
              <w:top w:val="single" w:sz="4" w:space="0" w:color="FFFFFF"/>
              <w:left w:val="single" w:sz="4" w:space="0" w:color="FFFFFF"/>
              <w:bottom w:val="single" w:sz="4" w:space="0" w:color="FFFFFF"/>
              <w:right w:val="single" w:sz="4" w:space="0" w:color="FFFFFF"/>
            </w:tcBorders>
            <w:shd w:val="clear" w:color="auto" w:fill="1D6FA5"/>
          </w:tcPr>
          <w:p w14:paraId="6A4A31E1" w14:textId="77777777" w:rsidR="00B4559E" w:rsidRDefault="00000000">
            <w:pPr>
              <w:spacing w:before="40" w:after="40"/>
              <w:jc w:val="center"/>
            </w:pPr>
            <w:r>
              <w:rPr>
                <w:rFonts w:ascii="Times New Roman" w:hAnsi="Times New Roman" w:cs="Times New Roman"/>
                <w:b/>
                <w:color w:val="FFFFFF"/>
              </w:rPr>
              <w:t>Công nghệ</w:t>
            </w:r>
          </w:p>
        </w:tc>
        <w:tc>
          <w:tcPr>
            <w:tcW w:w="4252" w:type="dxa"/>
            <w:tcBorders>
              <w:top w:val="single" w:sz="4" w:space="0" w:color="FFFFFF"/>
              <w:left w:val="single" w:sz="4" w:space="0" w:color="FFFFFF"/>
              <w:bottom w:val="single" w:sz="4" w:space="0" w:color="FFFFFF"/>
              <w:right w:val="single" w:sz="4" w:space="0" w:color="FFFFFF"/>
            </w:tcBorders>
            <w:shd w:val="clear" w:color="auto" w:fill="1D6FA5"/>
          </w:tcPr>
          <w:p w14:paraId="3B68726F" w14:textId="77777777" w:rsidR="00B4559E" w:rsidRDefault="00000000">
            <w:pPr>
              <w:spacing w:before="40" w:after="40"/>
              <w:jc w:val="center"/>
            </w:pPr>
            <w:r>
              <w:rPr>
                <w:rFonts w:ascii="Times New Roman" w:hAnsi="Times New Roman" w:cs="Times New Roman"/>
                <w:b/>
                <w:color w:val="FFFFFF"/>
              </w:rPr>
              <w:t>Vai trò</w:t>
            </w:r>
          </w:p>
        </w:tc>
      </w:tr>
      <w:tr w:rsidR="00B4559E" w14:paraId="50E3763A"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9FF"/>
          </w:tcPr>
          <w:p w14:paraId="23E9B01B" w14:textId="77777777" w:rsidR="00B4559E" w:rsidRDefault="00000000">
            <w:pPr>
              <w:spacing w:before="40" w:after="40"/>
            </w:pPr>
            <w:r>
              <w:rPr>
                <w:rFonts w:ascii="Times New Roman" w:hAnsi="Times New Roman" w:cs="Times New Roman"/>
                <w:color w:val="000000"/>
              </w:rPr>
              <w:t>Ngôn ngữ</w:t>
            </w:r>
          </w:p>
        </w:tc>
        <w:tc>
          <w:tcPr>
            <w:tcW w:w="2551" w:type="dxa"/>
            <w:tcBorders>
              <w:top w:val="single" w:sz="4" w:space="0" w:color="CCCCCC"/>
              <w:left w:val="single" w:sz="4" w:space="0" w:color="CCCCCC"/>
              <w:bottom w:val="single" w:sz="4" w:space="0" w:color="CCCCCC"/>
              <w:right w:val="single" w:sz="4" w:space="0" w:color="CCCCCC"/>
            </w:tcBorders>
            <w:shd w:val="clear" w:color="auto" w:fill="F5F9FF"/>
          </w:tcPr>
          <w:p w14:paraId="5715BA39" w14:textId="77777777" w:rsidR="00B4559E" w:rsidRDefault="00000000">
            <w:pPr>
              <w:spacing w:before="40" w:after="40"/>
            </w:pPr>
            <w:r>
              <w:rPr>
                <w:rFonts w:ascii="Times New Roman" w:hAnsi="Times New Roman" w:cs="Times New Roman"/>
                <w:color w:val="000000"/>
              </w:rPr>
              <w:t>Python 3.x</w:t>
            </w:r>
          </w:p>
        </w:tc>
        <w:tc>
          <w:tcPr>
            <w:tcW w:w="4252" w:type="dxa"/>
            <w:tcBorders>
              <w:top w:val="single" w:sz="4" w:space="0" w:color="CCCCCC"/>
              <w:left w:val="single" w:sz="4" w:space="0" w:color="CCCCCC"/>
              <w:bottom w:val="single" w:sz="4" w:space="0" w:color="CCCCCC"/>
              <w:right w:val="single" w:sz="4" w:space="0" w:color="CCCCCC"/>
            </w:tcBorders>
            <w:shd w:val="clear" w:color="auto" w:fill="F5F9FF"/>
          </w:tcPr>
          <w:p w14:paraId="7796024F" w14:textId="77777777" w:rsidR="00B4559E" w:rsidRDefault="00000000">
            <w:pPr>
              <w:spacing w:before="40" w:after="40"/>
            </w:pPr>
            <w:r>
              <w:rPr>
                <w:rFonts w:ascii="Times New Roman" w:hAnsi="Times New Roman" w:cs="Times New Roman"/>
                <w:color w:val="000000"/>
              </w:rPr>
              <w:t>Xử lý logic, kết nối CSDL</w:t>
            </w:r>
          </w:p>
        </w:tc>
      </w:tr>
      <w:tr w:rsidR="00B4559E" w14:paraId="3D6B5D2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3B6DB4" w14:textId="77777777" w:rsidR="00B4559E" w:rsidRDefault="00000000">
            <w:pPr>
              <w:spacing w:before="40" w:after="40"/>
            </w:pPr>
            <w:r>
              <w:rPr>
                <w:rFonts w:ascii="Times New Roman" w:hAnsi="Times New Roman" w:cs="Times New Roman"/>
                <w:color w:val="000000"/>
              </w:rPr>
              <w:t>Giao diện</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FEC7C0B" w14:textId="77777777" w:rsidR="00B4559E" w:rsidRDefault="00000000">
            <w:pPr>
              <w:spacing w:before="40" w:after="40"/>
            </w:pPr>
            <w:r>
              <w:rPr>
                <w:rFonts w:ascii="Times New Roman" w:hAnsi="Times New Roman" w:cs="Times New Roman"/>
                <w:color w:val="000000"/>
              </w:rPr>
              <w:t>PyQt6</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4E5F69D1" w14:textId="77777777" w:rsidR="00B4559E" w:rsidRDefault="00000000">
            <w:pPr>
              <w:spacing w:before="40" w:after="40"/>
            </w:pPr>
            <w:r>
              <w:rPr>
                <w:rFonts w:ascii="Times New Roman" w:hAnsi="Times New Roman" w:cs="Times New Roman"/>
                <w:color w:val="000000"/>
              </w:rPr>
              <w:t>Thiết kế và hiển thị UI</w:t>
            </w:r>
          </w:p>
        </w:tc>
      </w:tr>
      <w:tr w:rsidR="00B4559E" w14:paraId="129AEAAD"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9FF"/>
          </w:tcPr>
          <w:p w14:paraId="5AE08B89" w14:textId="77777777" w:rsidR="00B4559E" w:rsidRDefault="00000000">
            <w:pPr>
              <w:spacing w:before="40" w:after="40"/>
            </w:pPr>
            <w:r>
              <w:rPr>
                <w:rFonts w:ascii="Times New Roman" w:hAnsi="Times New Roman" w:cs="Times New Roman"/>
                <w:color w:val="000000"/>
              </w:rPr>
              <w:t>Cơ sở dữ liệu</w:t>
            </w:r>
          </w:p>
        </w:tc>
        <w:tc>
          <w:tcPr>
            <w:tcW w:w="2551" w:type="dxa"/>
            <w:tcBorders>
              <w:top w:val="single" w:sz="4" w:space="0" w:color="CCCCCC"/>
              <w:left w:val="single" w:sz="4" w:space="0" w:color="CCCCCC"/>
              <w:bottom w:val="single" w:sz="4" w:space="0" w:color="CCCCCC"/>
              <w:right w:val="single" w:sz="4" w:space="0" w:color="CCCCCC"/>
            </w:tcBorders>
            <w:shd w:val="clear" w:color="auto" w:fill="F5F9FF"/>
          </w:tcPr>
          <w:p w14:paraId="7355EAB9" w14:textId="77777777" w:rsidR="00B4559E" w:rsidRDefault="00000000">
            <w:pPr>
              <w:spacing w:before="40" w:after="40"/>
            </w:pPr>
            <w:r>
              <w:rPr>
                <w:rFonts w:ascii="Times New Roman" w:hAnsi="Times New Roman" w:cs="Times New Roman"/>
                <w:color w:val="000000"/>
              </w:rPr>
              <w:t>MySQL</w:t>
            </w:r>
          </w:p>
        </w:tc>
        <w:tc>
          <w:tcPr>
            <w:tcW w:w="4252" w:type="dxa"/>
            <w:tcBorders>
              <w:top w:val="single" w:sz="4" w:space="0" w:color="CCCCCC"/>
              <w:left w:val="single" w:sz="4" w:space="0" w:color="CCCCCC"/>
              <w:bottom w:val="single" w:sz="4" w:space="0" w:color="CCCCCC"/>
              <w:right w:val="single" w:sz="4" w:space="0" w:color="CCCCCC"/>
            </w:tcBorders>
            <w:shd w:val="clear" w:color="auto" w:fill="F5F9FF"/>
          </w:tcPr>
          <w:p w14:paraId="421AA0E3" w14:textId="77777777" w:rsidR="00B4559E" w:rsidRDefault="00000000">
            <w:pPr>
              <w:spacing w:before="40" w:after="40"/>
            </w:pPr>
            <w:r>
              <w:rPr>
                <w:rFonts w:ascii="Times New Roman" w:hAnsi="Times New Roman" w:cs="Times New Roman"/>
                <w:color w:val="000000"/>
              </w:rPr>
              <w:t>Lưu trữ dữ liệu</w:t>
            </w:r>
          </w:p>
        </w:tc>
      </w:tr>
      <w:tr w:rsidR="00B4559E" w14:paraId="2552E3B4"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C29A9E4" w14:textId="77777777" w:rsidR="00B4559E" w:rsidRDefault="00000000">
            <w:pPr>
              <w:spacing w:before="40" w:after="40"/>
            </w:pPr>
            <w:r>
              <w:rPr>
                <w:rFonts w:ascii="Times New Roman" w:hAnsi="Times New Roman" w:cs="Times New Roman"/>
                <w:color w:val="000000"/>
              </w:rPr>
              <w:t>Kết nối CSDL</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5676EC3" w14:textId="77777777" w:rsidR="00B4559E" w:rsidRDefault="00000000">
            <w:pPr>
              <w:spacing w:before="40" w:after="40"/>
            </w:pPr>
            <w:r>
              <w:rPr>
                <w:rFonts w:ascii="Times New Roman" w:hAnsi="Times New Roman" w:cs="Times New Roman"/>
                <w:color w:val="000000"/>
              </w:rPr>
              <w:t>mysql-connector-python</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2C110E00" w14:textId="77777777" w:rsidR="00B4559E" w:rsidRDefault="00000000">
            <w:pPr>
              <w:spacing w:before="40" w:after="40"/>
            </w:pPr>
            <w:r>
              <w:rPr>
                <w:rFonts w:ascii="Times New Roman" w:hAnsi="Times New Roman" w:cs="Times New Roman"/>
                <w:color w:val="000000"/>
              </w:rPr>
              <w:t>Giao tiếp Python ↔ MySQL</w:t>
            </w:r>
          </w:p>
        </w:tc>
      </w:tr>
    </w:tbl>
    <w:p w14:paraId="77F631BA" w14:textId="77777777" w:rsidR="00B4559E" w:rsidRDefault="00B4559E"/>
    <w:p w14:paraId="3ADE9565" w14:textId="77777777" w:rsidR="00B4559E" w:rsidRDefault="00000000">
      <w:pPr>
        <w:spacing w:before="160" w:after="80"/>
      </w:pPr>
      <w:r>
        <w:rPr>
          <w:rFonts w:ascii="Times New Roman" w:hAnsi="Times New Roman" w:cs="Times New Roman"/>
          <w:b/>
          <w:color w:val="1D6FA5"/>
          <w:sz w:val="24"/>
        </w:rPr>
        <w:t>1.4. Phạm vi hệ thống</w:t>
      </w:r>
    </w:p>
    <w:p w14:paraId="08162208" w14:textId="77777777" w:rsidR="00B4559E" w:rsidRDefault="00000000">
      <w:pPr>
        <w:spacing w:after="80" w:line="360" w:lineRule="auto"/>
        <w:ind w:firstLine="720"/>
        <w:jc w:val="both"/>
      </w:pPr>
      <w:r>
        <w:rPr>
          <w:rFonts w:ascii="Times New Roman" w:hAnsi="Times New Roman" w:cs="Times New Roman"/>
          <w:sz w:val="24"/>
        </w:rPr>
        <w:t>Người dùng duy nhất là Admin (nhân viên lễ tân). Bệnh nhân không tự đăng nhập — thông tin được nhân viên nhập thay. Mỗi bệnh nhân có một hồ sơ riêng trong hệ thống, tái sử dụng cho mọi lần khám tiếp theo.</w:t>
      </w:r>
    </w:p>
    <w:p w14:paraId="54243451" w14:textId="77777777" w:rsidR="00B4559E" w:rsidRDefault="00000000">
      <w:r>
        <w:br w:type="page"/>
      </w:r>
    </w:p>
    <w:p w14:paraId="0BF7F619" w14:textId="77777777" w:rsidR="00B4559E" w:rsidRDefault="00000000">
      <w:pPr>
        <w:spacing w:before="160" w:after="80"/>
      </w:pPr>
      <w:r>
        <w:rPr>
          <w:rFonts w:ascii="Times New Roman" w:hAnsi="Times New Roman" w:cs="Times New Roman"/>
          <w:b/>
          <w:color w:val="0D4161"/>
          <w:sz w:val="28"/>
        </w:rPr>
        <w:lastRenderedPageBreak/>
        <w:t>II. MÔ TẢ CHỨC NĂNG ỨNG DỤNG</w:t>
      </w:r>
    </w:p>
    <w:p w14:paraId="42A8DB6C" w14:textId="77777777" w:rsidR="00B4559E" w:rsidRDefault="00B4559E">
      <w:pPr>
        <w:pBdr>
          <w:bottom w:val="single" w:sz="6" w:space="1" w:color="1D6FA5"/>
        </w:pBdr>
        <w:spacing w:after="80"/>
      </w:pPr>
    </w:p>
    <w:p w14:paraId="62F69CDE" w14:textId="77777777" w:rsidR="00B4559E" w:rsidRDefault="00000000">
      <w:pPr>
        <w:spacing w:after="80" w:line="360" w:lineRule="auto"/>
        <w:ind w:firstLine="720"/>
        <w:jc w:val="both"/>
      </w:pPr>
      <w:r>
        <w:rPr>
          <w:rFonts w:ascii="Times New Roman" w:hAnsi="Times New Roman" w:cs="Times New Roman"/>
          <w:sz w:val="24"/>
        </w:rPr>
        <w:t>Hệ thống gồm 8 chức năng chính, được chia thành 2 nhóm: chức năng bắt buộc và chức năng tùy chọn.</w:t>
      </w:r>
    </w:p>
    <w:p w14:paraId="29ECDA4D" w14:textId="77777777" w:rsidR="00B4559E" w:rsidRDefault="00000000">
      <w:pPr>
        <w:spacing w:before="160" w:after="80"/>
      </w:pPr>
      <w:r>
        <w:rPr>
          <w:rFonts w:ascii="Times New Roman" w:hAnsi="Times New Roman" w:cs="Times New Roman"/>
          <w:b/>
          <w:color w:val="1D6FA5"/>
          <w:sz w:val="24"/>
        </w:rPr>
        <w:t>2.1. Bảng tổng hợp chức năng</w:t>
      </w:r>
    </w:p>
    <w:tbl>
      <w:tblPr>
        <w:tblStyle w:val="TableGrid"/>
        <w:tblW w:w="0" w:type="auto"/>
        <w:tblLook w:val="04A0" w:firstRow="1" w:lastRow="0" w:firstColumn="1" w:lastColumn="0" w:noHBand="0" w:noVBand="1"/>
      </w:tblPr>
      <w:tblGrid>
        <w:gridCol w:w="632"/>
        <w:gridCol w:w="1417"/>
        <w:gridCol w:w="1911"/>
        <w:gridCol w:w="1984"/>
        <w:gridCol w:w="1701"/>
        <w:gridCol w:w="1134"/>
      </w:tblGrid>
      <w:tr w:rsidR="00B4559E" w14:paraId="019133A4" w14:textId="77777777">
        <w:tc>
          <w:tcPr>
            <w:tcW w:w="454" w:type="dxa"/>
            <w:tcBorders>
              <w:top w:val="single" w:sz="4" w:space="0" w:color="FFFFFF"/>
              <w:left w:val="single" w:sz="4" w:space="0" w:color="FFFFFF"/>
              <w:bottom w:val="single" w:sz="4" w:space="0" w:color="FFFFFF"/>
              <w:right w:val="single" w:sz="4" w:space="0" w:color="FFFFFF"/>
            </w:tcBorders>
            <w:shd w:val="clear" w:color="auto" w:fill="1D6FA5"/>
          </w:tcPr>
          <w:p w14:paraId="7E7F73CA" w14:textId="77777777" w:rsidR="00B4559E" w:rsidRDefault="00000000">
            <w:pPr>
              <w:spacing w:before="40" w:after="40"/>
              <w:jc w:val="center"/>
            </w:pPr>
            <w:r>
              <w:rPr>
                <w:rFonts w:ascii="Times New Roman" w:hAnsi="Times New Roman" w:cs="Times New Roman"/>
                <w:b/>
                <w:color w:val="FFFFFF"/>
              </w:rPr>
              <w:t>STT</w:t>
            </w:r>
          </w:p>
        </w:tc>
        <w:tc>
          <w:tcPr>
            <w:tcW w:w="1417" w:type="dxa"/>
            <w:tcBorders>
              <w:top w:val="single" w:sz="4" w:space="0" w:color="FFFFFF"/>
              <w:left w:val="single" w:sz="4" w:space="0" w:color="FFFFFF"/>
              <w:bottom w:val="single" w:sz="4" w:space="0" w:color="FFFFFF"/>
              <w:right w:val="single" w:sz="4" w:space="0" w:color="FFFFFF"/>
            </w:tcBorders>
            <w:shd w:val="clear" w:color="auto" w:fill="1D6FA5"/>
          </w:tcPr>
          <w:p w14:paraId="7A8A18F2" w14:textId="77777777" w:rsidR="00B4559E" w:rsidRDefault="00000000">
            <w:pPr>
              <w:spacing w:before="40" w:after="40"/>
              <w:jc w:val="center"/>
            </w:pPr>
            <w:r>
              <w:rPr>
                <w:rFonts w:ascii="Times New Roman" w:hAnsi="Times New Roman" w:cs="Times New Roman"/>
                <w:b/>
                <w:color w:val="FFFFFF"/>
              </w:rPr>
              <w:t>Chức năng</w:t>
            </w:r>
          </w:p>
        </w:tc>
        <w:tc>
          <w:tcPr>
            <w:tcW w:w="1587" w:type="dxa"/>
            <w:tcBorders>
              <w:top w:val="single" w:sz="4" w:space="0" w:color="FFFFFF"/>
              <w:left w:val="single" w:sz="4" w:space="0" w:color="FFFFFF"/>
              <w:bottom w:val="single" w:sz="4" w:space="0" w:color="FFFFFF"/>
              <w:right w:val="single" w:sz="4" w:space="0" w:color="FFFFFF"/>
            </w:tcBorders>
            <w:shd w:val="clear" w:color="auto" w:fill="1D6FA5"/>
          </w:tcPr>
          <w:p w14:paraId="1EEBF2D4" w14:textId="77777777" w:rsidR="00B4559E" w:rsidRDefault="00000000">
            <w:pPr>
              <w:spacing w:before="40" w:after="40"/>
              <w:jc w:val="center"/>
            </w:pPr>
            <w:r>
              <w:rPr>
                <w:rFonts w:ascii="Times New Roman" w:hAnsi="Times New Roman" w:cs="Times New Roman"/>
                <w:b/>
                <w:color w:val="FFFFFF"/>
              </w:rPr>
              <w:t>Màn hình</w:t>
            </w:r>
          </w:p>
        </w:tc>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5CCF6CAE" w14:textId="77777777" w:rsidR="00B4559E" w:rsidRDefault="00000000">
            <w:pPr>
              <w:spacing w:before="40" w:after="40"/>
              <w:jc w:val="center"/>
            </w:pPr>
            <w:r>
              <w:rPr>
                <w:rFonts w:ascii="Times New Roman" w:hAnsi="Times New Roman" w:cs="Times New Roman"/>
                <w:b/>
                <w:color w:val="FFFFFF"/>
              </w:rPr>
              <w:t>Mô tả</w:t>
            </w:r>
          </w:p>
        </w:tc>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1C893BDC" w14:textId="77777777" w:rsidR="00B4559E" w:rsidRDefault="00000000">
            <w:pPr>
              <w:spacing w:before="40" w:after="40"/>
              <w:jc w:val="center"/>
            </w:pPr>
            <w:r>
              <w:rPr>
                <w:rFonts w:ascii="Times New Roman" w:hAnsi="Times New Roman" w:cs="Times New Roman"/>
                <w:b/>
                <w:color w:val="FFFFFF"/>
              </w:rPr>
              <w:t>Đầu ra</w:t>
            </w:r>
          </w:p>
        </w:tc>
        <w:tc>
          <w:tcPr>
            <w:tcW w:w="1134" w:type="dxa"/>
            <w:tcBorders>
              <w:top w:val="single" w:sz="4" w:space="0" w:color="FFFFFF"/>
              <w:left w:val="single" w:sz="4" w:space="0" w:color="FFFFFF"/>
              <w:bottom w:val="single" w:sz="4" w:space="0" w:color="FFFFFF"/>
              <w:right w:val="single" w:sz="4" w:space="0" w:color="FFFFFF"/>
            </w:tcBorders>
            <w:shd w:val="clear" w:color="auto" w:fill="1D6FA5"/>
          </w:tcPr>
          <w:p w14:paraId="57CA28EF" w14:textId="77777777" w:rsidR="00B4559E" w:rsidRDefault="00000000">
            <w:pPr>
              <w:spacing w:before="40" w:after="40"/>
              <w:jc w:val="center"/>
            </w:pPr>
            <w:r>
              <w:rPr>
                <w:rFonts w:ascii="Times New Roman" w:hAnsi="Times New Roman" w:cs="Times New Roman"/>
                <w:b/>
                <w:color w:val="FFFFFF"/>
              </w:rPr>
              <w:t>Mức độ</w:t>
            </w:r>
          </w:p>
        </w:tc>
      </w:tr>
      <w:tr w:rsidR="00B4559E" w14:paraId="2500EB37" w14:textId="77777777">
        <w:tc>
          <w:tcPr>
            <w:tcW w:w="454" w:type="dxa"/>
            <w:tcBorders>
              <w:top w:val="single" w:sz="4" w:space="0" w:color="CCCCCC"/>
              <w:left w:val="single" w:sz="4" w:space="0" w:color="CCCCCC"/>
              <w:bottom w:val="single" w:sz="4" w:space="0" w:color="CCCCCC"/>
              <w:right w:val="single" w:sz="4" w:space="0" w:color="CCCCCC"/>
            </w:tcBorders>
            <w:shd w:val="clear" w:color="auto" w:fill="F5F9FF"/>
          </w:tcPr>
          <w:p w14:paraId="3A76D3C0" w14:textId="77777777" w:rsidR="00B4559E" w:rsidRDefault="00000000">
            <w:pPr>
              <w:spacing w:before="40" w:after="40"/>
              <w:jc w:val="center"/>
            </w:pPr>
            <w:r>
              <w:rPr>
                <w:rFonts w:ascii="Times New Roman" w:hAnsi="Times New Roman" w:cs="Times New Roman"/>
                <w:color w:val="000000"/>
                <w:sz w:val="20"/>
              </w:rPr>
              <w:t>1</w:t>
            </w:r>
          </w:p>
        </w:tc>
        <w:tc>
          <w:tcPr>
            <w:tcW w:w="1417" w:type="dxa"/>
            <w:tcBorders>
              <w:top w:val="single" w:sz="4" w:space="0" w:color="CCCCCC"/>
              <w:left w:val="single" w:sz="4" w:space="0" w:color="CCCCCC"/>
              <w:bottom w:val="single" w:sz="4" w:space="0" w:color="CCCCCC"/>
              <w:right w:val="single" w:sz="4" w:space="0" w:color="CCCCCC"/>
            </w:tcBorders>
            <w:shd w:val="clear" w:color="auto" w:fill="F5F9FF"/>
          </w:tcPr>
          <w:p w14:paraId="7BA636ED" w14:textId="77777777" w:rsidR="00B4559E" w:rsidRDefault="00000000">
            <w:pPr>
              <w:spacing w:before="40" w:after="40"/>
            </w:pPr>
            <w:r>
              <w:rPr>
                <w:rFonts w:ascii="Times New Roman" w:hAnsi="Times New Roman" w:cs="Times New Roman"/>
                <w:color w:val="000000"/>
                <w:sz w:val="20"/>
              </w:rPr>
              <w:t>Đăng nhập</w:t>
            </w:r>
          </w:p>
        </w:tc>
        <w:tc>
          <w:tcPr>
            <w:tcW w:w="1587" w:type="dxa"/>
            <w:tcBorders>
              <w:top w:val="single" w:sz="4" w:space="0" w:color="CCCCCC"/>
              <w:left w:val="single" w:sz="4" w:space="0" w:color="CCCCCC"/>
              <w:bottom w:val="single" w:sz="4" w:space="0" w:color="CCCCCC"/>
              <w:right w:val="single" w:sz="4" w:space="0" w:color="CCCCCC"/>
            </w:tcBorders>
            <w:shd w:val="clear" w:color="auto" w:fill="F5F9FF"/>
          </w:tcPr>
          <w:p w14:paraId="32962706" w14:textId="77777777" w:rsidR="00B4559E" w:rsidRDefault="00000000">
            <w:pPr>
              <w:spacing w:before="40" w:after="40"/>
            </w:pPr>
            <w:r>
              <w:rPr>
                <w:rFonts w:ascii="Times New Roman" w:hAnsi="Times New Roman" w:cs="Times New Roman"/>
                <w:color w:val="000000"/>
                <w:sz w:val="20"/>
              </w:rPr>
              <w:t>form_dangnhap.py</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4563CDA6" w14:textId="77777777" w:rsidR="00B4559E" w:rsidRDefault="00000000">
            <w:pPr>
              <w:spacing w:before="40" w:after="40"/>
              <w:jc w:val="both"/>
            </w:pPr>
            <w:r>
              <w:rPr>
                <w:rFonts w:ascii="Times New Roman" w:hAnsi="Times New Roman" w:cs="Times New Roman"/>
                <w:color w:val="000000"/>
                <w:sz w:val="20"/>
              </w:rPr>
              <w:t>Admin nhập tên + mật khẩu, kiểm tra với CSDL. Đúng → mở cửa sổ chính. Sai → hiện lỗi.</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20D52330" w14:textId="77777777" w:rsidR="00B4559E" w:rsidRDefault="00000000">
            <w:pPr>
              <w:spacing w:before="40" w:after="40"/>
            </w:pPr>
            <w:r>
              <w:rPr>
                <w:rFonts w:ascii="Times New Roman" w:hAnsi="Times New Roman" w:cs="Times New Roman"/>
                <w:color w:val="000000"/>
                <w:sz w:val="20"/>
              </w:rPr>
              <w:t>Mở mainwindow</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2BB39FA9"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420C247B"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2F4C6823" w14:textId="77777777" w:rsidR="00B4559E" w:rsidRDefault="00000000">
            <w:pPr>
              <w:spacing w:before="40" w:after="40"/>
              <w:jc w:val="center"/>
            </w:pPr>
            <w:r>
              <w:rPr>
                <w:rFonts w:ascii="Times New Roman" w:hAnsi="Times New Roman" w:cs="Times New Roman"/>
                <w:color w:val="000000"/>
                <w:sz w:val="20"/>
              </w:rPr>
              <w:t>2</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143C150" w14:textId="77777777" w:rsidR="00B4559E" w:rsidRDefault="00000000">
            <w:pPr>
              <w:spacing w:before="40" w:after="40"/>
            </w:pPr>
            <w:r>
              <w:rPr>
                <w:rFonts w:ascii="Times New Roman" w:hAnsi="Times New Roman" w:cs="Times New Roman"/>
                <w:color w:val="000000"/>
                <w:sz w:val="20"/>
              </w:rPr>
              <w:t>Xem danh sách lịch</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3F5BCF30" w14:textId="77777777" w:rsidR="00B4559E" w:rsidRDefault="00000000">
            <w:pPr>
              <w:spacing w:before="40" w:after="40"/>
            </w:pPr>
            <w:r>
              <w:rPr>
                <w:rFonts w:ascii="Times New Roman" w:hAnsi="Times New Roman" w:cs="Times New Roman"/>
                <w:color w:val="000000"/>
                <w:sz w:val="20"/>
              </w:rPr>
              <w:t>mainwindow.py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02835F6" w14:textId="77777777" w:rsidR="00B4559E" w:rsidRDefault="00000000">
            <w:pPr>
              <w:spacing w:before="40" w:after="40"/>
              <w:jc w:val="both"/>
            </w:pPr>
            <w:r>
              <w:rPr>
                <w:rFonts w:ascii="Times New Roman" w:hAnsi="Times New Roman" w:cs="Times New Roman"/>
                <w:color w:val="000000"/>
                <w:sz w:val="20"/>
              </w:rPr>
              <w:t>Hiển thị toàn bộ lịch khám dạng bảng: mã, tên BN, SDT, dịch vụ, gói, phí, ngày, giờ, trạng thái.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1AAE9D1" w14:textId="77777777" w:rsidR="00B4559E" w:rsidRDefault="00000000">
            <w:pPr>
              <w:spacing w:before="40" w:after="40"/>
            </w:pPr>
            <w:r>
              <w:rPr>
                <w:rFonts w:ascii="Times New Roman" w:hAnsi="Times New Roman" w:cs="Times New Roman"/>
                <w:color w:val="000000"/>
                <w:sz w:val="20"/>
              </w:rPr>
              <w:t>Bảng 9 cột</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74D8F3C1"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173B7A83" w14:textId="77777777">
        <w:tc>
          <w:tcPr>
            <w:tcW w:w="454" w:type="dxa"/>
            <w:tcBorders>
              <w:top w:val="single" w:sz="4" w:space="0" w:color="CCCCCC"/>
              <w:left w:val="single" w:sz="4" w:space="0" w:color="CCCCCC"/>
              <w:bottom w:val="single" w:sz="4" w:space="0" w:color="CCCCCC"/>
              <w:right w:val="single" w:sz="4" w:space="0" w:color="CCCCCC"/>
            </w:tcBorders>
            <w:shd w:val="clear" w:color="auto" w:fill="F5F9FF"/>
          </w:tcPr>
          <w:p w14:paraId="66E055C7" w14:textId="77777777" w:rsidR="00B4559E" w:rsidRDefault="00000000">
            <w:pPr>
              <w:spacing w:before="40" w:after="40"/>
              <w:jc w:val="center"/>
            </w:pPr>
            <w:r>
              <w:rPr>
                <w:rFonts w:ascii="Times New Roman" w:hAnsi="Times New Roman" w:cs="Times New Roman"/>
                <w:color w:val="000000"/>
                <w:sz w:val="20"/>
              </w:rPr>
              <w:t>3</w:t>
            </w:r>
          </w:p>
        </w:tc>
        <w:tc>
          <w:tcPr>
            <w:tcW w:w="1417" w:type="dxa"/>
            <w:tcBorders>
              <w:top w:val="single" w:sz="4" w:space="0" w:color="CCCCCC"/>
              <w:left w:val="single" w:sz="4" w:space="0" w:color="CCCCCC"/>
              <w:bottom w:val="single" w:sz="4" w:space="0" w:color="CCCCCC"/>
              <w:right w:val="single" w:sz="4" w:space="0" w:color="CCCCCC"/>
            </w:tcBorders>
            <w:shd w:val="clear" w:color="auto" w:fill="F5F9FF"/>
          </w:tcPr>
          <w:p w14:paraId="47479DFE" w14:textId="77777777" w:rsidR="00B4559E" w:rsidRDefault="00000000">
            <w:pPr>
              <w:spacing w:before="40" w:after="40"/>
            </w:pPr>
            <w:r>
              <w:rPr>
                <w:rFonts w:ascii="Times New Roman" w:hAnsi="Times New Roman" w:cs="Times New Roman"/>
                <w:color w:val="000000"/>
                <w:sz w:val="20"/>
              </w:rPr>
              <w:t>Đặt lịch khám</w:t>
            </w:r>
          </w:p>
        </w:tc>
        <w:tc>
          <w:tcPr>
            <w:tcW w:w="1587" w:type="dxa"/>
            <w:tcBorders>
              <w:top w:val="single" w:sz="4" w:space="0" w:color="CCCCCC"/>
              <w:left w:val="single" w:sz="4" w:space="0" w:color="CCCCCC"/>
              <w:bottom w:val="single" w:sz="4" w:space="0" w:color="CCCCCC"/>
              <w:right w:val="single" w:sz="4" w:space="0" w:color="CCCCCC"/>
            </w:tcBorders>
            <w:shd w:val="clear" w:color="auto" w:fill="F5F9FF"/>
          </w:tcPr>
          <w:p w14:paraId="2184E5ED" w14:textId="77777777" w:rsidR="00B4559E" w:rsidRDefault="00000000">
            <w:pPr>
              <w:spacing w:before="40" w:after="40"/>
            </w:pPr>
            <w:r>
              <w:rPr>
                <w:rFonts w:ascii="Times New Roman" w:hAnsi="Times New Roman" w:cs="Times New Roman"/>
                <w:color w:val="000000"/>
                <w:sz w:val="20"/>
              </w:rPr>
              <w:t>form_datlich.py</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027587F9" w14:textId="77777777" w:rsidR="00B4559E" w:rsidRDefault="00000000">
            <w:pPr>
              <w:spacing w:before="40" w:after="40"/>
              <w:jc w:val="both"/>
            </w:pPr>
            <w:r>
              <w:rPr>
                <w:rFonts w:ascii="Times New Roman" w:hAnsi="Times New Roman" w:cs="Times New Roman"/>
                <w:color w:val="000000"/>
                <w:sz w:val="20"/>
              </w:rPr>
              <w:t>Nhập SDT → tìm BN. Nếu có: tự điền thông tin cũ. Nếu mới: tạo hồ sơ. Chọn dịch vụ + gói → giá tự tính.</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71EE0AE2" w14:textId="77777777" w:rsidR="00B4559E" w:rsidRDefault="00000000">
            <w:pPr>
              <w:spacing w:before="40" w:after="40"/>
            </w:pPr>
            <w:r>
              <w:rPr>
                <w:rFonts w:ascii="Times New Roman" w:hAnsi="Times New Roman" w:cs="Times New Roman"/>
                <w:color w:val="000000"/>
                <w:sz w:val="20"/>
              </w:rPr>
              <w:t>Lưu MySQL, làm mới bảng</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54247F7B"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754331C2"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5FD7AB7C" w14:textId="77777777" w:rsidR="00B4559E" w:rsidRDefault="00000000">
            <w:pPr>
              <w:spacing w:before="40" w:after="40"/>
              <w:jc w:val="center"/>
            </w:pPr>
            <w:r>
              <w:rPr>
                <w:rFonts w:ascii="Times New Roman" w:hAnsi="Times New Roman" w:cs="Times New Roman"/>
                <w:color w:val="000000"/>
                <w:sz w:val="20"/>
              </w:rPr>
              <w:t>4</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FDAA137" w14:textId="77777777" w:rsidR="00B4559E" w:rsidRDefault="00000000">
            <w:pPr>
              <w:spacing w:before="40" w:after="40"/>
            </w:pPr>
            <w:r>
              <w:rPr>
                <w:rFonts w:ascii="Times New Roman" w:hAnsi="Times New Roman" w:cs="Times New Roman"/>
                <w:color w:val="000000"/>
                <w:sz w:val="20"/>
              </w:rPr>
              <w:t>Sửa lịch khám</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3167ADC6" w14:textId="77777777" w:rsidR="00B4559E" w:rsidRDefault="00000000">
            <w:pPr>
              <w:spacing w:before="40" w:after="40"/>
            </w:pPr>
            <w:r>
              <w:rPr>
                <w:rFonts w:ascii="Times New Roman" w:hAnsi="Times New Roman" w:cs="Times New Roman"/>
                <w:color w:val="000000"/>
                <w:sz w:val="20"/>
              </w:rPr>
              <w:t>form_sualich.py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18242E5" w14:textId="77777777" w:rsidR="00B4559E" w:rsidRDefault="00000000">
            <w:pPr>
              <w:spacing w:before="40" w:after="40"/>
              <w:jc w:val="both"/>
            </w:pPr>
            <w:r>
              <w:rPr>
                <w:rFonts w:ascii="Times New Roman" w:hAnsi="Times New Roman" w:cs="Times New Roman"/>
                <w:color w:val="000000"/>
                <w:sz w:val="20"/>
              </w:rPr>
              <w:t>Chọn lịch trên bảng, mở form điền sẵn dữ liệu cũ. Sửa thông tin BN + dịch vụ + trạng thái.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D4D2D59" w14:textId="77777777" w:rsidR="00B4559E" w:rsidRDefault="00000000">
            <w:pPr>
              <w:spacing w:before="40" w:after="40"/>
            </w:pPr>
            <w:r>
              <w:rPr>
                <w:rFonts w:ascii="Times New Roman" w:hAnsi="Times New Roman" w:cs="Times New Roman"/>
                <w:color w:val="000000"/>
                <w:sz w:val="20"/>
              </w:rPr>
              <w:t>Cập nhật MySQL</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04D18760"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458BE0DB" w14:textId="77777777">
        <w:tc>
          <w:tcPr>
            <w:tcW w:w="454" w:type="dxa"/>
            <w:tcBorders>
              <w:top w:val="single" w:sz="4" w:space="0" w:color="CCCCCC"/>
              <w:left w:val="single" w:sz="4" w:space="0" w:color="CCCCCC"/>
              <w:bottom w:val="single" w:sz="4" w:space="0" w:color="CCCCCC"/>
              <w:right w:val="single" w:sz="4" w:space="0" w:color="CCCCCC"/>
            </w:tcBorders>
            <w:shd w:val="clear" w:color="auto" w:fill="F5F9FF"/>
          </w:tcPr>
          <w:p w14:paraId="2DD8CF0C" w14:textId="77777777" w:rsidR="00B4559E" w:rsidRDefault="00000000">
            <w:pPr>
              <w:spacing w:before="40" w:after="40"/>
              <w:jc w:val="center"/>
            </w:pPr>
            <w:r>
              <w:rPr>
                <w:rFonts w:ascii="Times New Roman" w:hAnsi="Times New Roman" w:cs="Times New Roman"/>
                <w:color w:val="000000"/>
                <w:sz w:val="20"/>
              </w:rPr>
              <w:t>5</w:t>
            </w:r>
          </w:p>
        </w:tc>
        <w:tc>
          <w:tcPr>
            <w:tcW w:w="1417" w:type="dxa"/>
            <w:tcBorders>
              <w:top w:val="single" w:sz="4" w:space="0" w:color="CCCCCC"/>
              <w:left w:val="single" w:sz="4" w:space="0" w:color="CCCCCC"/>
              <w:bottom w:val="single" w:sz="4" w:space="0" w:color="CCCCCC"/>
              <w:right w:val="single" w:sz="4" w:space="0" w:color="CCCCCC"/>
            </w:tcBorders>
            <w:shd w:val="clear" w:color="auto" w:fill="F5F9FF"/>
          </w:tcPr>
          <w:p w14:paraId="718BC4AA" w14:textId="77777777" w:rsidR="00B4559E" w:rsidRDefault="00000000">
            <w:pPr>
              <w:spacing w:before="40" w:after="40"/>
            </w:pPr>
            <w:r>
              <w:rPr>
                <w:rFonts w:ascii="Times New Roman" w:hAnsi="Times New Roman" w:cs="Times New Roman"/>
                <w:color w:val="000000"/>
                <w:sz w:val="20"/>
              </w:rPr>
              <w:t>Hủy lịch khám</w:t>
            </w:r>
          </w:p>
        </w:tc>
        <w:tc>
          <w:tcPr>
            <w:tcW w:w="1587" w:type="dxa"/>
            <w:tcBorders>
              <w:top w:val="single" w:sz="4" w:space="0" w:color="CCCCCC"/>
              <w:left w:val="single" w:sz="4" w:space="0" w:color="CCCCCC"/>
              <w:bottom w:val="single" w:sz="4" w:space="0" w:color="CCCCCC"/>
              <w:right w:val="single" w:sz="4" w:space="0" w:color="CCCCCC"/>
            </w:tcBorders>
            <w:shd w:val="clear" w:color="auto" w:fill="F5F9FF"/>
          </w:tcPr>
          <w:p w14:paraId="1A04AEA3" w14:textId="77777777" w:rsidR="00B4559E" w:rsidRDefault="00000000">
            <w:pPr>
              <w:spacing w:before="40" w:after="40"/>
            </w:pPr>
            <w:r>
              <w:rPr>
                <w:rFonts w:ascii="Times New Roman" w:hAnsi="Times New Roman" w:cs="Times New Roman"/>
                <w:color w:val="000000"/>
                <w:sz w:val="20"/>
              </w:rPr>
              <w:t>mainwindow.py</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40AC66E0" w14:textId="77777777" w:rsidR="00B4559E" w:rsidRDefault="00000000">
            <w:pPr>
              <w:spacing w:before="40" w:after="40"/>
              <w:jc w:val="both"/>
            </w:pPr>
            <w:r>
              <w:rPr>
                <w:rFonts w:ascii="Times New Roman" w:hAnsi="Times New Roman" w:cs="Times New Roman"/>
                <w:color w:val="000000"/>
                <w:sz w:val="20"/>
              </w:rPr>
              <w:t>Chọn lịch, xác nhận → đổi trạng thái thành 'Da huy'. Không xóa dữ liệu.</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0F37A0A" w14:textId="77777777" w:rsidR="00B4559E" w:rsidRDefault="00000000">
            <w:pPr>
              <w:spacing w:before="40" w:after="40"/>
            </w:pPr>
            <w:r>
              <w:rPr>
                <w:rFonts w:ascii="Times New Roman" w:hAnsi="Times New Roman" w:cs="Times New Roman"/>
                <w:color w:val="000000"/>
                <w:sz w:val="20"/>
              </w:rPr>
              <w:t>Cập nhật trạng thái</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079DA33C"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0D07F5C4"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223E03E8" w14:textId="77777777" w:rsidR="00B4559E" w:rsidRDefault="00000000">
            <w:pPr>
              <w:spacing w:before="40" w:after="40"/>
              <w:jc w:val="center"/>
            </w:pPr>
            <w:r>
              <w:rPr>
                <w:rFonts w:ascii="Times New Roman" w:hAnsi="Times New Roman" w:cs="Times New Roman"/>
                <w:color w:val="000000"/>
                <w:sz w:val="20"/>
              </w:rPr>
              <w:t>6</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4028A6A9" w14:textId="77777777" w:rsidR="00B4559E" w:rsidRDefault="00000000">
            <w:pPr>
              <w:spacing w:before="40" w:after="40"/>
            </w:pPr>
            <w:r>
              <w:rPr>
                <w:rFonts w:ascii="Times New Roman" w:hAnsi="Times New Roman" w:cs="Times New Roman"/>
                <w:color w:val="000000"/>
                <w:sz w:val="20"/>
              </w:rPr>
              <w:t>Quản lý dịch vụ</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728E70E4" w14:textId="77777777" w:rsidR="00B4559E" w:rsidRDefault="00000000">
            <w:pPr>
              <w:spacing w:before="40" w:after="40"/>
            </w:pPr>
            <w:r>
              <w:rPr>
                <w:rFonts w:ascii="Times New Roman" w:hAnsi="Times New Roman" w:cs="Times New Roman"/>
                <w:color w:val="000000"/>
                <w:sz w:val="20"/>
              </w:rPr>
              <w:t>form_dichvu.py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D8DD050" w14:textId="77777777" w:rsidR="00B4559E" w:rsidRDefault="00000000">
            <w:pPr>
              <w:spacing w:before="40" w:after="40"/>
              <w:jc w:val="both"/>
            </w:pPr>
            <w:r>
              <w:rPr>
                <w:rFonts w:ascii="Times New Roman" w:hAnsi="Times New Roman" w:cs="Times New Roman"/>
                <w:color w:val="000000"/>
                <w:sz w:val="20"/>
              </w:rPr>
              <w:t>Thêm/Sửa/Xóa dịch vụ với 3 mức giá (Bác sĩ, Thạc sĩ, Tiến sĩ). Danh sách dùng trong form đặt lịch.</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47D8613" w14:textId="77777777" w:rsidR="00B4559E" w:rsidRDefault="00000000">
            <w:pPr>
              <w:spacing w:before="40" w:after="40"/>
            </w:pPr>
            <w:r>
              <w:rPr>
                <w:rFonts w:ascii="Times New Roman" w:hAnsi="Times New Roman" w:cs="Times New Roman"/>
                <w:color w:val="000000"/>
                <w:sz w:val="20"/>
              </w:rPr>
              <w:t>Cập nhật bảng dich_vu</w:t>
            </w:r>
          </w:p>
        </w:tc>
        <w:tc>
          <w:tcPr>
            <w:tcW w:w="1134" w:type="dxa"/>
            <w:tcBorders>
              <w:top w:val="single" w:sz="4" w:space="0" w:color="CCCCCC"/>
              <w:left w:val="single" w:sz="4" w:space="0" w:color="CCCCCC"/>
              <w:bottom w:val="single" w:sz="4" w:space="0" w:color="CCCCCC"/>
              <w:right w:val="single" w:sz="4" w:space="0" w:color="CCCCCC"/>
            </w:tcBorders>
            <w:shd w:val="clear" w:color="auto" w:fill="E1F5EE"/>
          </w:tcPr>
          <w:p w14:paraId="7E8D47C9" w14:textId="77777777" w:rsidR="00B4559E" w:rsidRDefault="00000000">
            <w:pPr>
              <w:spacing w:before="40" w:after="40"/>
              <w:jc w:val="center"/>
            </w:pPr>
            <w:r>
              <w:rPr>
                <w:rFonts w:ascii="Times New Roman" w:hAnsi="Times New Roman" w:cs="Times New Roman"/>
                <w:b/>
                <w:color w:val="0A500A"/>
                <w:sz w:val="20"/>
              </w:rPr>
              <w:t>Bắt buộc</w:t>
            </w:r>
          </w:p>
        </w:tc>
      </w:tr>
      <w:tr w:rsidR="00B4559E" w14:paraId="3CE0C165" w14:textId="77777777">
        <w:tc>
          <w:tcPr>
            <w:tcW w:w="454" w:type="dxa"/>
            <w:tcBorders>
              <w:top w:val="single" w:sz="4" w:space="0" w:color="CCCCCC"/>
              <w:left w:val="single" w:sz="4" w:space="0" w:color="CCCCCC"/>
              <w:bottom w:val="single" w:sz="4" w:space="0" w:color="CCCCCC"/>
              <w:right w:val="single" w:sz="4" w:space="0" w:color="CCCCCC"/>
            </w:tcBorders>
            <w:shd w:val="clear" w:color="auto" w:fill="F5F9FF"/>
          </w:tcPr>
          <w:p w14:paraId="056C0A8B" w14:textId="77777777" w:rsidR="00B4559E" w:rsidRDefault="00000000">
            <w:pPr>
              <w:spacing w:before="40" w:after="40"/>
              <w:jc w:val="center"/>
            </w:pPr>
            <w:r>
              <w:rPr>
                <w:rFonts w:ascii="Times New Roman" w:hAnsi="Times New Roman" w:cs="Times New Roman"/>
                <w:color w:val="000000"/>
                <w:sz w:val="20"/>
              </w:rPr>
              <w:t>7</w:t>
            </w:r>
          </w:p>
        </w:tc>
        <w:tc>
          <w:tcPr>
            <w:tcW w:w="1417" w:type="dxa"/>
            <w:tcBorders>
              <w:top w:val="single" w:sz="4" w:space="0" w:color="CCCCCC"/>
              <w:left w:val="single" w:sz="4" w:space="0" w:color="CCCCCC"/>
              <w:bottom w:val="single" w:sz="4" w:space="0" w:color="CCCCCC"/>
              <w:right w:val="single" w:sz="4" w:space="0" w:color="CCCCCC"/>
            </w:tcBorders>
            <w:shd w:val="clear" w:color="auto" w:fill="F5F9FF"/>
          </w:tcPr>
          <w:p w14:paraId="1CDD1BAA" w14:textId="77777777" w:rsidR="00B4559E" w:rsidRDefault="00000000">
            <w:pPr>
              <w:spacing w:before="40" w:after="40"/>
            </w:pPr>
            <w:r>
              <w:rPr>
                <w:rFonts w:ascii="Times New Roman" w:hAnsi="Times New Roman" w:cs="Times New Roman"/>
                <w:color w:val="000000"/>
                <w:sz w:val="20"/>
              </w:rPr>
              <w:t>Danh sách bệnh nhân</w:t>
            </w:r>
          </w:p>
        </w:tc>
        <w:tc>
          <w:tcPr>
            <w:tcW w:w="1587" w:type="dxa"/>
            <w:tcBorders>
              <w:top w:val="single" w:sz="4" w:space="0" w:color="CCCCCC"/>
              <w:left w:val="single" w:sz="4" w:space="0" w:color="CCCCCC"/>
              <w:bottom w:val="single" w:sz="4" w:space="0" w:color="CCCCCC"/>
              <w:right w:val="single" w:sz="4" w:space="0" w:color="CCCCCC"/>
            </w:tcBorders>
            <w:shd w:val="clear" w:color="auto" w:fill="F5F9FF"/>
          </w:tcPr>
          <w:p w14:paraId="697AFFD4" w14:textId="77777777" w:rsidR="00B4559E" w:rsidRDefault="00000000">
            <w:pPr>
              <w:spacing w:before="40" w:after="40"/>
            </w:pPr>
            <w:r>
              <w:rPr>
                <w:rFonts w:ascii="Times New Roman" w:hAnsi="Times New Roman" w:cs="Times New Roman"/>
                <w:color w:val="000000"/>
                <w:sz w:val="20"/>
              </w:rPr>
              <w:t>form_dsbenhnhan.py</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2EB55543" w14:textId="77777777" w:rsidR="00B4559E" w:rsidRDefault="00000000">
            <w:pPr>
              <w:spacing w:before="40" w:after="40"/>
              <w:jc w:val="both"/>
            </w:pPr>
            <w:r>
              <w:rPr>
                <w:rFonts w:ascii="Times New Roman" w:hAnsi="Times New Roman" w:cs="Times New Roman"/>
                <w:color w:val="000000"/>
                <w:sz w:val="20"/>
              </w:rPr>
              <w:t>Hiển thị từng bệnh nhân 1 dòng (từ bảng benh_nhan), kèm số lần khám và lần khám gần nhất.</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7D94BEBB" w14:textId="77777777" w:rsidR="00B4559E" w:rsidRDefault="00000000">
            <w:pPr>
              <w:spacing w:before="40" w:after="40"/>
            </w:pPr>
            <w:r>
              <w:rPr>
                <w:rFonts w:ascii="Times New Roman" w:hAnsi="Times New Roman" w:cs="Times New Roman"/>
                <w:color w:val="000000"/>
                <w:sz w:val="20"/>
              </w:rPr>
              <w:t>Bảng danh sách BN</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Pr>
          <w:p w14:paraId="4E661281" w14:textId="77777777" w:rsidR="00B4559E" w:rsidRDefault="00000000">
            <w:pPr>
              <w:spacing w:before="40" w:after="40"/>
              <w:jc w:val="center"/>
            </w:pPr>
            <w:r>
              <w:rPr>
                <w:rFonts w:ascii="Times New Roman" w:hAnsi="Times New Roman" w:cs="Times New Roman"/>
                <w:b/>
                <w:color w:val="644600"/>
                <w:sz w:val="20"/>
              </w:rPr>
              <w:t>Tùy chọn</w:t>
            </w:r>
          </w:p>
        </w:tc>
      </w:tr>
      <w:tr w:rsidR="00B4559E" w14:paraId="62793B40"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15681410" w14:textId="77777777" w:rsidR="00B4559E" w:rsidRDefault="00000000">
            <w:pPr>
              <w:spacing w:before="40" w:after="40"/>
              <w:jc w:val="center"/>
            </w:pPr>
            <w:r>
              <w:rPr>
                <w:rFonts w:ascii="Times New Roman" w:hAnsi="Times New Roman" w:cs="Times New Roman"/>
                <w:color w:val="000000"/>
                <w:sz w:val="20"/>
              </w:rPr>
              <w:t>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4D67185" w14:textId="77777777" w:rsidR="00B4559E" w:rsidRDefault="00000000">
            <w:pPr>
              <w:spacing w:before="40" w:after="40"/>
            </w:pPr>
            <w:r>
              <w:rPr>
                <w:rFonts w:ascii="Times New Roman" w:hAnsi="Times New Roman" w:cs="Times New Roman"/>
                <w:color w:val="000000"/>
                <w:sz w:val="20"/>
              </w:rPr>
              <w:t>Báo cáo thống kê</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41CDCEA3" w14:textId="77777777" w:rsidR="00B4559E" w:rsidRDefault="00000000">
            <w:pPr>
              <w:spacing w:before="40" w:after="40"/>
            </w:pPr>
            <w:r>
              <w:rPr>
                <w:rFonts w:ascii="Times New Roman" w:hAnsi="Times New Roman" w:cs="Times New Roman"/>
                <w:color w:val="000000"/>
                <w:sz w:val="20"/>
              </w:rPr>
              <w:t>form_baocao.py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F7D1C75" w14:textId="77777777" w:rsidR="00B4559E" w:rsidRDefault="00000000">
            <w:pPr>
              <w:spacing w:before="40" w:after="40"/>
              <w:jc w:val="both"/>
            </w:pPr>
            <w:r>
              <w:rPr>
                <w:rFonts w:ascii="Times New Roman" w:hAnsi="Times New Roman" w:cs="Times New Roman"/>
                <w:color w:val="000000"/>
                <w:sz w:val="20"/>
              </w:rPr>
              <w:t>Lọc theo ngày, trạng thái, dịch vụ. Hiển thị: tổng lịch, doanh thu, đã xong, đã hủy + bảng chi tiết.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DB974CB" w14:textId="77777777" w:rsidR="00B4559E" w:rsidRDefault="00000000">
            <w:pPr>
              <w:spacing w:before="40" w:after="40"/>
            </w:pPr>
            <w:r>
              <w:rPr>
                <w:rFonts w:ascii="Times New Roman" w:hAnsi="Times New Roman" w:cs="Times New Roman"/>
                <w:color w:val="000000"/>
                <w:sz w:val="20"/>
              </w:rPr>
              <w:t>4 ô thống kê + bảng</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Pr>
          <w:p w14:paraId="5EC263BD" w14:textId="77777777" w:rsidR="00B4559E" w:rsidRDefault="00000000">
            <w:pPr>
              <w:spacing w:before="40" w:after="40"/>
              <w:jc w:val="center"/>
            </w:pPr>
            <w:r>
              <w:rPr>
                <w:rFonts w:ascii="Times New Roman" w:hAnsi="Times New Roman" w:cs="Times New Roman"/>
                <w:b/>
                <w:color w:val="644600"/>
                <w:sz w:val="20"/>
              </w:rPr>
              <w:t>Tùy chọn</w:t>
            </w:r>
          </w:p>
        </w:tc>
      </w:tr>
    </w:tbl>
    <w:p w14:paraId="5FE2EE2D" w14:textId="77777777" w:rsidR="00B4559E" w:rsidRDefault="00B4559E"/>
    <w:p w14:paraId="1FD80BB7" w14:textId="77777777" w:rsidR="00B4559E" w:rsidRDefault="00000000">
      <w:pPr>
        <w:spacing w:before="160" w:after="80"/>
      </w:pPr>
      <w:r>
        <w:rPr>
          <w:rFonts w:ascii="Times New Roman" w:hAnsi="Times New Roman" w:cs="Times New Roman"/>
          <w:b/>
          <w:color w:val="1D6FA5"/>
          <w:sz w:val="24"/>
        </w:rPr>
        <w:t>2.2. Bảng tổng hợp nhanh</w:t>
      </w:r>
    </w:p>
    <w:tbl>
      <w:tblPr>
        <w:tblStyle w:val="TableGrid"/>
        <w:tblW w:w="0" w:type="auto"/>
        <w:tblLook w:val="04A0" w:firstRow="1" w:lastRow="0" w:firstColumn="1" w:lastColumn="0" w:noHBand="0" w:noVBand="1"/>
      </w:tblPr>
      <w:tblGrid>
        <w:gridCol w:w="1984"/>
        <w:gridCol w:w="1417"/>
        <w:gridCol w:w="2551"/>
        <w:gridCol w:w="2835"/>
      </w:tblGrid>
      <w:tr w:rsidR="00B4559E" w14:paraId="023DB789"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3E463D61" w14:textId="77777777" w:rsidR="00B4559E" w:rsidRDefault="00000000">
            <w:pPr>
              <w:spacing w:before="40" w:after="40"/>
              <w:jc w:val="center"/>
            </w:pPr>
            <w:r>
              <w:rPr>
                <w:rFonts w:ascii="Times New Roman" w:hAnsi="Times New Roman" w:cs="Times New Roman"/>
                <w:b/>
                <w:color w:val="FFFFFF"/>
              </w:rPr>
              <w:t>Nhóm chức năng</w:t>
            </w:r>
          </w:p>
        </w:tc>
        <w:tc>
          <w:tcPr>
            <w:tcW w:w="1417" w:type="dxa"/>
            <w:tcBorders>
              <w:top w:val="single" w:sz="4" w:space="0" w:color="FFFFFF"/>
              <w:left w:val="single" w:sz="4" w:space="0" w:color="FFFFFF"/>
              <w:bottom w:val="single" w:sz="4" w:space="0" w:color="FFFFFF"/>
              <w:right w:val="single" w:sz="4" w:space="0" w:color="FFFFFF"/>
            </w:tcBorders>
            <w:shd w:val="clear" w:color="auto" w:fill="1D6FA5"/>
          </w:tcPr>
          <w:p w14:paraId="27AD7A2C" w14:textId="77777777" w:rsidR="00B4559E" w:rsidRDefault="00000000">
            <w:pPr>
              <w:spacing w:before="40" w:after="40"/>
              <w:jc w:val="center"/>
            </w:pPr>
            <w:r>
              <w:rPr>
                <w:rFonts w:ascii="Times New Roman" w:hAnsi="Times New Roman" w:cs="Times New Roman"/>
                <w:b/>
                <w:color w:val="FFFFFF"/>
              </w:rPr>
              <w:t>Số lượng</w:t>
            </w:r>
          </w:p>
        </w:tc>
        <w:tc>
          <w:tcPr>
            <w:tcW w:w="2551" w:type="dxa"/>
            <w:tcBorders>
              <w:top w:val="single" w:sz="4" w:space="0" w:color="FFFFFF"/>
              <w:left w:val="single" w:sz="4" w:space="0" w:color="FFFFFF"/>
              <w:bottom w:val="single" w:sz="4" w:space="0" w:color="FFFFFF"/>
              <w:right w:val="single" w:sz="4" w:space="0" w:color="FFFFFF"/>
            </w:tcBorders>
            <w:shd w:val="clear" w:color="auto" w:fill="1D6FA5"/>
          </w:tcPr>
          <w:p w14:paraId="4534ABD9" w14:textId="77777777" w:rsidR="00B4559E" w:rsidRDefault="00000000">
            <w:pPr>
              <w:spacing w:before="40" w:after="40"/>
              <w:jc w:val="center"/>
            </w:pPr>
            <w:r>
              <w:rPr>
                <w:rFonts w:ascii="Times New Roman" w:hAnsi="Times New Roman" w:cs="Times New Roman"/>
                <w:b/>
                <w:color w:val="FFFFFF"/>
              </w:rPr>
              <w:t>File Python chính</w:t>
            </w:r>
          </w:p>
        </w:tc>
        <w:tc>
          <w:tcPr>
            <w:tcW w:w="2835" w:type="dxa"/>
            <w:tcBorders>
              <w:top w:val="single" w:sz="4" w:space="0" w:color="FFFFFF"/>
              <w:left w:val="single" w:sz="4" w:space="0" w:color="FFFFFF"/>
              <w:bottom w:val="single" w:sz="4" w:space="0" w:color="FFFFFF"/>
              <w:right w:val="single" w:sz="4" w:space="0" w:color="FFFFFF"/>
            </w:tcBorders>
            <w:shd w:val="clear" w:color="auto" w:fill="1D6FA5"/>
          </w:tcPr>
          <w:p w14:paraId="10B170B6" w14:textId="77777777" w:rsidR="00B4559E" w:rsidRDefault="00000000">
            <w:pPr>
              <w:spacing w:before="40" w:after="40"/>
              <w:jc w:val="center"/>
            </w:pPr>
            <w:r>
              <w:rPr>
                <w:rFonts w:ascii="Times New Roman" w:hAnsi="Times New Roman" w:cs="Times New Roman"/>
                <w:b/>
                <w:color w:val="FFFFFF"/>
              </w:rPr>
              <w:t>Ghi chú</w:t>
            </w:r>
          </w:p>
        </w:tc>
      </w:tr>
      <w:tr w:rsidR="00B4559E" w14:paraId="6F0B2FC1"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8FF"/>
          </w:tcPr>
          <w:p w14:paraId="14B6A5D7" w14:textId="77777777" w:rsidR="00B4559E" w:rsidRDefault="00000000">
            <w:pPr>
              <w:spacing w:before="40" w:after="40"/>
            </w:pPr>
            <w:r>
              <w:rPr>
                <w:rFonts w:ascii="Times New Roman" w:hAnsi="Times New Roman" w:cs="Times New Roman"/>
                <w:color w:val="000000"/>
              </w:rPr>
              <w:t>Xác thực</w:t>
            </w:r>
          </w:p>
        </w:tc>
        <w:tc>
          <w:tcPr>
            <w:tcW w:w="1417" w:type="dxa"/>
            <w:tcBorders>
              <w:top w:val="single" w:sz="4" w:space="0" w:color="CCCCCC"/>
              <w:left w:val="single" w:sz="4" w:space="0" w:color="CCCCCC"/>
              <w:bottom w:val="single" w:sz="4" w:space="0" w:color="CCCCCC"/>
              <w:right w:val="single" w:sz="4" w:space="0" w:color="CCCCCC"/>
            </w:tcBorders>
            <w:shd w:val="clear" w:color="auto" w:fill="F0F8FF"/>
          </w:tcPr>
          <w:p w14:paraId="3E04DCE2" w14:textId="77777777" w:rsidR="00B4559E" w:rsidRDefault="00000000">
            <w:pPr>
              <w:spacing w:before="40" w:after="40"/>
            </w:pPr>
            <w:r>
              <w:rPr>
                <w:rFonts w:ascii="Times New Roman" w:hAnsi="Times New Roman" w:cs="Times New Roman"/>
                <w:color w:val="000000"/>
              </w:rPr>
              <w:t>1 chức năng</w:t>
            </w:r>
          </w:p>
        </w:tc>
        <w:tc>
          <w:tcPr>
            <w:tcW w:w="2551" w:type="dxa"/>
            <w:tcBorders>
              <w:top w:val="single" w:sz="4" w:space="0" w:color="CCCCCC"/>
              <w:left w:val="single" w:sz="4" w:space="0" w:color="CCCCCC"/>
              <w:bottom w:val="single" w:sz="4" w:space="0" w:color="CCCCCC"/>
              <w:right w:val="single" w:sz="4" w:space="0" w:color="CCCCCC"/>
            </w:tcBorders>
            <w:shd w:val="clear" w:color="auto" w:fill="F0F8FF"/>
          </w:tcPr>
          <w:p w14:paraId="5B9AA849" w14:textId="77777777" w:rsidR="00B4559E" w:rsidRDefault="00000000">
            <w:pPr>
              <w:spacing w:before="40" w:after="40"/>
            </w:pPr>
            <w:r>
              <w:rPr>
                <w:rFonts w:ascii="Times New Roman" w:hAnsi="Times New Roman" w:cs="Times New Roman"/>
                <w:color w:val="000000"/>
              </w:rPr>
              <w:t>form_dangnhap.py</w:t>
            </w:r>
          </w:p>
        </w:tc>
        <w:tc>
          <w:tcPr>
            <w:tcW w:w="2835" w:type="dxa"/>
            <w:tcBorders>
              <w:top w:val="single" w:sz="4" w:space="0" w:color="CCCCCC"/>
              <w:left w:val="single" w:sz="4" w:space="0" w:color="CCCCCC"/>
              <w:bottom w:val="single" w:sz="4" w:space="0" w:color="CCCCCC"/>
              <w:right w:val="single" w:sz="4" w:space="0" w:color="CCCCCC"/>
            </w:tcBorders>
            <w:shd w:val="clear" w:color="auto" w:fill="F0F8FF"/>
          </w:tcPr>
          <w:p w14:paraId="5736DEB8" w14:textId="77777777" w:rsidR="00B4559E" w:rsidRDefault="00000000">
            <w:pPr>
              <w:spacing w:before="40" w:after="40"/>
            </w:pPr>
            <w:r>
              <w:rPr>
                <w:rFonts w:ascii="Times New Roman" w:hAnsi="Times New Roman" w:cs="Times New Roman"/>
                <w:color w:val="000000"/>
              </w:rPr>
              <w:t>1 tài khoản admin cố định</w:t>
            </w:r>
          </w:p>
        </w:tc>
      </w:tr>
      <w:tr w:rsidR="00B4559E" w14:paraId="2FDCCD1F"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B33E312" w14:textId="77777777" w:rsidR="00B4559E" w:rsidRDefault="00000000">
            <w:pPr>
              <w:spacing w:before="40" w:after="40"/>
            </w:pPr>
            <w:r>
              <w:rPr>
                <w:rFonts w:ascii="Times New Roman" w:hAnsi="Times New Roman" w:cs="Times New Roman"/>
                <w:color w:val="000000"/>
              </w:rPr>
              <w:t>Quản lý lịch khám</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309AE901" w14:textId="77777777" w:rsidR="00B4559E" w:rsidRDefault="00000000">
            <w:pPr>
              <w:spacing w:before="40" w:after="40"/>
            </w:pPr>
            <w:r>
              <w:rPr>
                <w:rFonts w:ascii="Times New Roman" w:hAnsi="Times New Roman" w:cs="Times New Roman"/>
                <w:color w:val="000000"/>
              </w:rPr>
              <w:t>4 chức năng</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1E99F6F" w14:textId="77777777" w:rsidR="00B4559E" w:rsidRDefault="00000000">
            <w:pPr>
              <w:spacing w:before="40" w:after="40"/>
            </w:pPr>
            <w:r>
              <w:rPr>
                <w:rFonts w:ascii="Times New Roman" w:hAnsi="Times New Roman" w:cs="Times New Roman"/>
                <w:color w:val="000000"/>
              </w:rPr>
              <w:t>mainwindow.py</w:t>
            </w:r>
            <w:r>
              <w:rPr>
                <w:rFonts w:ascii="Times New Roman" w:hAnsi="Times New Roman" w:cs="Times New Roman"/>
                <w:color w:val="000000"/>
              </w:rPr>
              <w:br/>
            </w:r>
            <w:r>
              <w:rPr>
                <w:rFonts w:ascii="Times New Roman" w:hAnsi="Times New Roman" w:cs="Times New Roman"/>
                <w:color w:val="000000"/>
              </w:rPr>
              <w:lastRenderedPageBreak/>
              <w:t>form_datlich.py</w:t>
            </w:r>
            <w:r>
              <w:rPr>
                <w:rFonts w:ascii="Times New Roman" w:hAnsi="Times New Roman" w:cs="Times New Roman"/>
                <w:color w:val="000000"/>
              </w:rPr>
              <w:br/>
              <w:t>form_sualich.py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3A963785" w14:textId="77777777" w:rsidR="00B4559E" w:rsidRDefault="00000000">
            <w:pPr>
              <w:spacing w:before="40" w:after="40"/>
            </w:pPr>
            <w:r>
              <w:rPr>
                <w:rFonts w:ascii="Times New Roman" w:hAnsi="Times New Roman" w:cs="Times New Roman"/>
                <w:color w:val="000000"/>
              </w:rPr>
              <w:lastRenderedPageBreak/>
              <w:t>Đặt, xem, sửa, hủy lịch</w:t>
            </w:r>
          </w:p>
        </w:tc>
      </w:tr>
      <w:tr w:rsidR="00B4559E" w14:paraId="365EC398"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8FF"/>
          </w:tcPr>
          <w:p w14:paraId="44B5F601" w14:textId="77777777" w:rsidR="00B4559E" w:rsidRDefault="00000000">
            <w:pPr>
              <w:spacing w:before="40" w:after="40"/>
            </w:pPr>
            <w:r>
              <w:rPr>
                <w:rFonts w:ascii="Times New Roman" w:hAnsi="Times New Roman" w:cs="Times New Roman"/>
                <w:color w:val="000000"/>
              </w:rPr>
              <w:t>Danh mục</w:t>
            </w:r>
          </w:p>
        </w:tc>
        <w:tc>
          <w:tcPr>
            <w:tcW w:w="1417" w:type="dxa"/>
            <w:tcBorders>
              <w:top w:val="single" w:sz="4" w:space="0" w:color="CCCCCC"/>
              <w:left w:val="single" w:sz="4" w:space="0" w:color="CCCCCC"/>
              <w:bottom w:val="single" w:sz="4" w:space="0" w:color="CCCCCC"/>
              <w:right w:val="single" w:sz="4" w:space="0" w:color="CCCCCC"/>
            </w:tcBorders>
            <w:shd w:val="clear" w:color="auto" w:fill="F0F8FF"/>
          </w:tcPr>
          <w:p w14:paraId="13AB52BE" w14:textId="77777777" w:rsidR="00B4559E" w:rsidRDefault="00000000">
            <w:pPr>
              <w:spacing w:before="40" w:after="40"/>
            </w:pPr>
            <w:r>
              <w:rPr>
                <w:rFonts w:ascii="Times New Roman" w:hAnsi="Times New Roman" w:cs="Times New Roman"/>
                <w:color w:val="000000"/>
              </w:rPr>
              <w:t>1 chức năng</w:t>
            </w:r>
          </w:p>
        </w:tc>
        <w:tc>
          <w:tcPr>
            <w:tcW w:w="2551" w:type="dxa"/>
            <w:tcBorders>
              <w:top w:val="single" w:sz="4" w:space="0" w:color="CCCCCC"/>
              <w:left w:val="single" w:sz="4" w:space="0" w:color="CCCCCC"/>
              <w:bottom w:val="single" w:sz="4" w:space="0" w:color="CCCCCC"/>
              <w:right w:val="single" w:sz="4" w:space="0" w:color="CCCCCC"/>
            </w:tcBorders>
            <w:shd w:val="clear" w:color="auto" w:fill="F0F8FF"/>
          </w:tcPr>
          <w:p w14:paraId="2E91F65A" w14:textId="77777777" w:rsidR="00B4559E" w:rsidRDefault="00000000">
            <w:pPr>
              <w:spacing w:before="40" w:after="40"/>
            </w:pPr>
            <w:r>
              <w:rPr>
                <w:rFonts w:ascii="Times New Roman" w:hAnsi="Times New Roman" w:cs="Times New Roman"/>
                <w:color w:val="000000"/>
              </w:rPr>
              <w:t>form_dichvu.py</w:t>
            </w:r>
          </w:p>
        </w:tc>
        <w:tc>
          <w:tcPr>
            <w:tcW w:w="2835" w:type="dxa"/>
            <w:tcBorders>
              <w:top w:val="single" w:sz="4" w:space="0" w:color="CCCCCC"/>
              <w:left w:val="single" w:sz="4" w:space="0" w:color="CCCCCC"/>
              <w:bottom w:val="single" w:sz="4" w:space="0" w:color="CCCCCC"/>
              <w:right w:val="single" w:sz="4" w:space="0" w:color="CCCCCC"/>
            </w:tcBorders>
            <w:shd w:val="clear" w:color="auto" w:fill="F0F8FF"/>
          </w:tcPr>
          <w:p w14:paraId="30A49E6F" w14:textId="77777777" w:rsidR="00B4559E" w:rsidRDefault="00000000">
            <w:pPr>
              <w:spacing w:before="40" w:after="40"/>
            </w:pPr>
            <w:r>
              <w:rPr>
                <w:rFonts w:ascii="Times New Roman" w:hAnsi="Times New Roman" w:cs="Times New Roman"/>
                <w:color w:val="000000"/>
              </w:rPr>
              <w:t>3 mức giá BS/ThS/TS</w:t>
            </w:r>
          </w:p>
        </w:tc>
      </w:tr>
      <w:tr w:rsidR="00B4559E" w14:paraId="4F21F5F3"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C826BB1" w14:textId="77777777" w:rsidR="00B4559E" w:rsidRDefault="00000000">
            <w:pPr>
              <w:spacing w:before="40" w:after="40"/>
            </w:pPr>
            <w:r>
              <w:rPr>
                <w:rFonts w:ascii="Times New Roman" w:hAnsi="Times New Roman" w:cs="Times New Roman"/>
                <w:color w:val="000000"/>
              </w:rPr>
              <w:t>Báo cáo &amp; Tra cứu</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26A5E75" w14:textId="77777777" w:rsidR="00B4559E" w:rsidRDefault="00000000">
            <w:pPr>
              <w:spacing w:before="40" w:after="40"/>
            </w:pPr>
            <w:r>
              <w:rPr>
                <w:rFonts w:ascii="Times New Roman" w:hAnsi="Times New Roman" w:cs="Times New Roman"/>
                <w:color w:val="000000"/>
              </w:rPr>
              <w:t>2 chức năng</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5B6A3C5" w14:textId="77777777" w:rsidR="00B4559E" w:rsidRDefault="00000000">
            <w:pPr>
              <w:spacing w:before="40" w:after="40"/>
            </w:pPr>
            <w:r>
              <w:rPr>
                <w:rFonts w:ascii="Times New Roman" w:hAnsi="Times New Roman" w:cs="Times New Roman"/>
                <w:color w:val="000000"/>
              </w:rPr>
              <w:t>form_dsbenhnhan.py</w:t>
            </w:r>
            <w:r>
              <w:rPr>
                <w:rFonts w:ascii="Times New Roman" w:hAnsi="Times New Roman" w:cs="Times New Roman"/>
                <w:color w:val="000000"/>
              </w:rPr>
              <w:br/>
              <w:t>form_baocao.py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AB57A4E" w14:textId="77777777" w:rsidR="00B4559E" w:rsidRDefault="00000000">
            <w:pPr>
              <w:spacing w:before="40" w:after="40"/>
            </w:pPr>
            <w:r>
              <w:rPr>
                <w:rFonts w:ascii="Times New Roman" w:hAnsi="Times New Roman" w:cs="Times New Roman"/>
                <w:color w:val="000000"/>
              </w:rPr>
              <w:t>Tùy chọn, điểm cộng</w:t>
            </w:r>
          </w:p>
        </w:tc>
      </w:tr>
    </w:tbl>
    <w:p w14:paraId="64E54F88" w14:textId="77777777" w:rsidR="00B4559E" w:rsidRDefault="00B4559E"/>
    <w:p w14:paraId="4C28EF98" w14:textId="77777777" w:rsidR="00B4559E" w:rsidRDefault="00000000">
      <w:r>
        <w:br w:type="page"/>
      </w:r>
    </w:p>
    <w:p w14:paraId="597C763B" w14:textId="77777777" w:rsidR="00B4559E" w:rsidRDefault="00000000">
      <w:pPr>
        <w:spacing w:before="160" w:after="80"/>
      </w:pPr>
      <w:r>
        <w:rPr>
          <w:rFonts w:ascii="Times New Roman" w:hAnsi="Times New Roman" w:cs="Times New Roman"/>
          <w:b/>
          <w:color w:val="0D4161"/>
          <w:sz w:val="28"/>
        </w:rPr>
        <w:lastRenderedPageBreak/>
        <w:t>III. MÔ TẢ CHI TIẾT TỪNG CHỨC NĂNG</w:t>
      </w:r>
    </w:p>
    <w:p w14:paraId="16D09160" w14:textId="77777777" w:rsidR="00B4559E" w:rsidRDefault="00B4559E">
      <w:pPr>
        <w:pBdr>
          <w:bottom w:val="single" w:sz="6" w:space="1" w:color="1D6FA5"/>
        </w:pBdr>
        <w:spacing w:after="80"/>
      </w:pPr>
    </w:p>
    <w:p w14:paraId="5A65BE7B" w14:textId="77777777" w:rsidR="00B4559E" w:rsidRDefault="00000000">
      <w:pPr>
        <w:spacing w:before="160" w:after="80"/>
      </w:pPr>
      <w:r>
        <w:rPr>
          <w:rFonts w:ascii="Times New Roman" w:hAnsi="Times New Roman" w:cs="Times New Roman"/>
          <w:b/>
          <w:color w:val="1D6FA5"/>
          <w:sz w:val="24"/>
        </w:rPr>
        <w:t>3.1. Đăng nhập hệ thống</w:t>
      </w:r>
    </w:p>
    <w:tbl>
      <w:tblPr>
        <w:tblStyle w:val="TableGrid"/>
        <w:tblW w:w="0" w:type="auto"/>
        <w:tblLook w:val="04A0" w:firstRow="1" w:lastRow="0" w:firstColumn="1" w:lastColumn="0" w:noHBand="0" w:noVBand="1"/>
      </w:tblPr>
      <w:tblGrid>
        <w:gridCol w:w="1984"/>
        <w:gridCol w:w="7370"/>
      </w:tblGrid>
      <w:tr w:rsidR="00B4559E" w14:paraId="7F95FF2D"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0C494DC7"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73397DA4" w14:textId="77777777" w:rsidR="00B4559E" w:rsidRDefault="00000000">
            <w:pPr>
              <w:spacing w:before="40" w:after="40"/>
              <w:jc w:val="center"/>
            </w:pPr>
            <w:r>
              <w:rPr>
                <w:rFonts w:ascii="Times New Roman" w:hAnsi="Times New Roman" w:cs="Times New Roman"/>
                <w:b/>
                <w:color w:val="FFFFFF"/>
              </w:rPr>
              <w:t>Chi tiết</w:t>
            </w:r>
          </w:p>
        </w:tc>
      </w:tr>
      <w:tr w:rsidR="00B4559E" w14:paraId="1242BBC2"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386B5244"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083FCA5B" w14:textId="77777777" w:rsidR="00B4559E" w:rsidRDefault="00000000">
            <w:pPr>
              <w:spacing w:before="40" w:after="40"/>
              <w:jc w:val="both"/>
            </w:pPr>
            <w:r>
              <w:rPr>
                <w:rFonts w:ascii="Times New Roman" w:hAnsi="Times New Roman" w:cs="Times New Roman"/>
                <w:color w:val="000000"/>
                <w:sz w:val="20"/>
              </w:rPr>
              <w:t>form_dangnhap.py + ui_py/form_dangnhap_ui.py</w:t>
            </w:r>
          </w:p>
        </w:tc>
      </w:tr>
      <w:tr w:rsidR="00B4559E" w14:paraId="646256FE"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2529CBE2" w14:textId="77777777" w:rsidR="00B4559E" w:rsidRDefault="00000000">
            <w:pPr>
              <w:spacing w:before="40" w:after="40"/>
            </w:pPr>
            <w:r>
              <w:rPr>
                <w:rFonts w:ascii="Times New Roman" w:hAnsi="Times New Roman" w:cs="Times New Roman"/>
                <w:b/>
                <w:color w:val="000000"/>
                <w:sz w:val="20"/>
              </w:rPr>
              <w:t>Widget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F7F5EBD" w14:textId="77777777" w:rsidR="00B4559E" w:rsidRDefault="00000000">
            <w:pPr>
              <w:spacing w:before="40" w:after="40"/>
              <w:jc w:val="both"/>
            </w:pPr>
            <w:r>
              <w:rPr>
                <w:rFonts w:ascii="Times New Roman" w:hAnsi="Times New Roman" w:cs="Times New Roman"/>
                <w:color w:val="000000"/>
                <w:sz w:val="20"/>
              </w:rPr>
              <w:t>QLineEdit (tên, mật khẩu), QPushButton, QLabel lỗi</w:t>
            </w:r>
          </w:p>
        </w:tc>
      </w:tr>
      <w:tr w:rsidR="00B4559E" w14:paraId="61EFA444"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2BB0426A" w14:textId="77777777" w:rsidR="00B4559E" w:rsidRDefault="00000000">
            <w:pPr>
              <w:spacing w:before="40" w:after="40"/>
            </w:pPr>
            <w:r>
              <w:rPr>
                <w:rFonts w:ascii="Times New Roman" w:hAnsi="Times New Roman" w:cs="Times New Roman"/>
                <w:b/>
                <w:color w:val="000000"/>
                <w:sz w:val="20"/>
              </w:rPr>
              <w:t>Đầu vào</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23F0A4D1" w14:textId="77777777" w:rsidR="00B4559E" w:rsidRDefault="00000000">
            <w:pPr>
              <w:spacing w:before="40" w:after="40"/>
              <w:jc w:val="both"/>
            </w:pPr>
            <w:r>
              <w:rPr>
                <w:rFonts w:ascii="Times New Roman" w:hAnsi="Times New Roman" w:cs="Times New Roman"/>
                <w:color w:val="000000"/>
                <w:sz w:val="20"/>
              </w:rPr>
              <w:t>Tên đăng nhập + mật khẩu</w:t>
            </w:r>
          </w:p>
        </w:tc>
      </w:tr>
      <w:tr w:rsidR="00B4559E" w14:paraId="11D22004"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17DA356" w14:textId="77777777" w:rsidR="00B4559E" w:rsidRDefault="00000000">
            <w:pPr>
              <w:spacing w:before="40" w:after="40"/>
            </w:pPr>
            <w:r>
              <w:rPr>
                <w:rFonts w:ascii="Times New Roman" w:hAnsi="Times New Roman" w:cs="Times New Roman"/>
                <w:b/>
                <w:color w:val="000000"/>
                <w:sz w:val="20"/>
              </w:rPr>
              <w:t>Xử lý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0BF003E5" w14:textId="77777777" w:rsidR="00B4559E" w:rsidRDefault="00000000">
            <w:pPr>
              <w:spacing w:before="40" w:after="40"/>
              <w:jc w:val="both"/>
            </w:pPr>
            <w:r>
              <w:rPr>
                <w:rFonts w:ascii="Times New Roman" w:hAnsi="Times New Roman" w:cs="Times New Roman"/>
                <w:color w:val="000000"/>
                <w:sz w:val="20"/>
              </w:rPr>
              <w:t>Truy vấn bảng tai_khoan: SELECT id FROM tai_khoan WHERE ten=%s AND mat_khau=%s</w:t>
            </w:r>
          </w:p>
        </w:tc>
      </w:tr>
      <w:tr w:rsidR="00B4559E" w14:paraId="662089B3"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522F94B" w14:textId="77777777" w:rsidR="00B4559E" w:rsidRDefault="00000000">
            <w:pPr>
              <w:spacing w:before="40" w:after="40"/>
            </w:pPr>
            <w:r>
              <w:rPr>
                <w:rFonts w:ascii="Times New Roman" w:hAnsi="Times New Roman" w:cs="Times New Roman"/>
                <w:b/>
                <w:color w:val="000000"/>
                <w:sz w:val="20"/>
              </w:rPr>
              <w:t>Đầu ra</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69C282CB" w14:textId="77777777" w:rsidR="00B4559E" w:rsidRDefault="00000000">
            <w:pPr>
              <w:spacing w:before="40" w:after="40"/>
              <w:jc w:val="both"/>
            </w:pPr>
            <w:r>
              <w:rPr>
                <w:rFonts w:ascii="Times New Roman" w:hAnsi="Times New Roman" w:cs="Times New Roman"/>
                <w:color w:val="000000"/>
                <w:sz w:val="20"/>
              </w:rPr>
              <w:t>Đúng: mở MainWindow. Sai: hiện thông báo lỗi đỏ dưới ô nhập</w:t>
            </w:r>
          </w:p>
        </w:tc>
      </w:tr>
      <w:tr w:rsidR="00B4559E" w14:paraId="265D34E8"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094F7DB5" w14:textId="77777777" w:rsidR="00B4559E" w:rsidRDefault="00000000">
            <w:pPr>
              <w:spacing w:before="40" w:after="40"/>
            </w:pPr>
            <w:r>
              <w:rPr>
                <w:rFonts w:ascii="Times New Roman" w:hAnsi="Times New Roman" w:cs="Times New Roman"/>
                <w:b/>
                <w:color w:val="000000"/>
                <w:sz w:val="20"/>
              </w:rPr>
              <w:t>Lưu 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9964EE3" w14:textId="77777777" w:rsidR="00B4559E" w:rsidRDefault="00000000">
            <w:pPr>
              <w:spacing w:before="40" w:after="40"/>
              <w:jc w:val="both"/>
            </w:pPr>
            <w:r>
              <w:rPr>
                <w:rFonts w:ascii="Times New Roman" w:hAnsi="Times New Roman" w:cs="Times New Roman"/>
                <w:color w:val="000000"/>
                <w:sz w:val="20"/>
              </w:rPr>
              <w:t>Nhấn Enter trong ô mật khẩu cũng thực hiện đăng nhập</w:t>
            </w:r>
          </w:p>
        </w:tc>
      </w:tr>
    </w:tbl>
    <w:p w14:paraId="60C364F9" w14:textId="77777777" w:rsidR="00B4559E" w:rsidRDefault="00B4559E"/>
    <w:p w14:paraId="4305833E" w14:textId="77777777" w:rsidR="00B4559E" w:rsidRDefault="00000000">
      <w:pPr>
        <w:spacing w:before="160" w:after="80"/>
      </w:pPr>
      <w:r>
        <w:rPr>
          <w:rFonts w:ascii="Times New Roman" w:hAnsi="Times New Roman" w:cs="Times New Roman"/>
          <w:b/>
          <w:color w:val="1D6FA5"/>
          <w:sz w:val="24"/>
        </w:rPr>
        <w:t>3.2. Đặt lịch khám</w:t>
      </w:r>
    </w:p>
    <w:tbl>
      <w:tblPr>
        <w:tblStyle w:val="TableGrid"/>
        <w:tblW w:w="0" w:type="auto"/>
        <w:tblLook w:val="04A0" w:firstRow="1" w:lastRow="0" w:firstColumn="1" w:lastColumn="0" w:noHBand="0" w:noVBand="1"/>
      </w:tblPr>
      <w:tblGrid>
        <w:gridCol w:w="1984"/>
        <w:gridCol w:w="7370"/>
      </w:tblGrid>
      <w:tr w:rsidR="00B4559E" w14:paraId="7244C077"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4588B2BF"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283E1F55" w14:textId="77777777" w:rsidR="00B4559E" w:rsidRDefault="00000000">
            <w:pPr>
              <w:spacing w:before="40" w:after="40"/>
              <w:jc w:val="center"/>
            </w:pPr>
            <w:r>
              <w:rPr>
                <w:rFonts w:ascii="Times New Roman" w:hAnsi="Times New Roman" w:cs="Times New Roman"/>
                <w:b/>
                <w:color w:val="FFFFFF"/>
              </w:rPr>
              <w:t>Chi tiết</w:t>
            </w:r>
          </w:p>
        </w:tc>
      </w:tr>
      <w:tr w:rsidR="00B4559E" w14:paraId="16D287BC"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52988519"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036F144" w14:textId="77777777" w:rsidR="00B4559E" w:rsidRDefault="00000000">
            <w:pPr>
              <w:spacing w:before="40" w:after="40"/>
              <w:jc w:val="both"/>
            </w:pPr>
            <w:r>
              <w:rPr>
                <w:rFonts w:ascii="Times New Roman" w:hAnsi="Times New Roman" w:cs="Times New Roman"/>
                <w:color w:val="000000"/>
                <w:sz w:val="20"/>
              </w:rPr>
              <w:t>form_datlich.py + ui_py/form_datlich_ui.py</w:t>
            </w:r>
          </w:p>
        </w:tc>
      </w:tr>
      <w:tr w:rsidR="00B4559E" w14:paraId="0259AE8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25ADFC75" w14:textId="77777777" w:rsidR="00B4559E" w:rsidRDefault="00000000">
            <w:pPr>
              <w:spacing w:before="40" w:after="40"/>
            </w:pPr>
            <w:r>
              <w:rPr>
                <w:rFonts w:ascii="Times New Roman" w:hAnsi="Times New Roman" w:cs="Times New Roman"/>
                <w:b/>
                <w:color w:val="000000"/>
                <w:sz w:val="20"/>
              </w:rPr>
              <w:t>Widget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1EBAE115" w14:textId="77777777" w:rsidR="00B4559E" w:rsidRDefault="00000000">
            <w:pPr>
              <w:spacing w:before="40" w:after="40"/>
              <w:jc w:val="both"/>
            </w:pPr>
            <w:r>
              <w:rPr>
                <w:rFonts w:ascii="Times New Roman" w:hAnsi="Times New Roman" w:cs="Times New Roman"/>
                <w:color w:val="000000"/>
                <w:sz w:val="20"/>
              </w:rPr>
              <w:t>QLineEdit (SDT, tên, địa chỉ), QPushButton tìm BN, QComboBox dịch vụ, 3 nút gói khám, QDateEdit, QTimeEdit, QLabel giá</w:t>
            </w:r>
          </w:p>
        </w:tc>
      </w:tr>
      <w:tr w:rsidR="00B4559E" w14:paraId="0EA17B3C"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5897152" w14:textId="77777777" w:rsidR="00B4559E" w:rsidRDefault="00000000">
            <w:pPr>
              <w:spacing w:before="40" w:after="40"/>
            </w:pPr>
            <w:r>
              <w:rPr>
                <w:rFonts w:ascii="Times New Roman" w:hAnsi="Times New Roman" w:cs="Times New Roman"/>
                <w:b/>
                <w:color w:val="000000"/>
                <w:sz w:val="20"/>
              </w:rPr>
              <w:t>Đầu vào</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4CD2F6E" w14:textId="77777777" w:rsidR="00B4559E" w:rsidRDefault="00000000">
            <w:pPr>
              <w:spacing w:before="40" w:after="40"/>
              <w:jc w:val="both"/>
            </w:pPr>
            <w:r>
              <w:rPr>
                <w:rFonts w:ascii="Times New Roman" w:hAnsi="Times New Roman" w:cs="Times New Roman"/>
                <w:color w:val="000000"/>
                <w:sz w:val="20"/>
              </w:rPr>
              <w:t>SDT bệnh nhân, thông tin cá nhân (nếu mới), dịch vụ, gói khám, ngày giờ</w:t>
            </w:r>
          </w:p>
        </w:tc>
      </w:tr>
      <w:tr w:rsidR="00B4559E" w14:paraId="6180817C"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64017254" w14:textId="77777777" w:rsidR="00B4559E" w:rsidRDefault="00000000">
            <w:pPr>
              <w:spacing w:before="40" w:after="40"/>
            </w:pPr>
            <w:r>
              <w:rPr>
                <w:rFonts w:ascii="Times New Roman" w:hAnsi="Times New Roman" w:cs="Times New Roman"/>
                <w:b/>
                <w:color w:val="000000"/>
                <w:sz w:val="20"/>
              </w:rPr>
              <w:t>Xử lý tìm BN</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268BEFF0" w14:textId="77777777" w:rsidR="00B4559E" w:rsidRDefault="00000000">
            <w:pPr>
              <w:spacing w:before="40" w:after="40"/>
              <w:jc w:val="both"/>
            </w:pPr>
            <w:r>
              <w:rPr>
                <w:rFonts w:ascii="Times New Roman" w:hAnsi="Times New Roman" w:cs="Times New Roman"/>
                <w:color w:val="000000"/>
                <w:sz w:val="20"/>
              </w:rPr>
              <w:t>Nhập SDT → bấm 'Tim BN' → truy vấn bảng benh_nhan theo ma_bn. Nếu có: điền sẵn và khóa ô. Nếu mới: cho nhập, tạo mã BN tự động (BN001...)</w:t>
            </w:r>
          </w:p>
        </w:tc>
      </w:tr>
      <w:tr w:rsidR="00B4559E" w14:paraId="532E7A43"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9F44DD6" w14:textId="77777777" w:rsidR="00B4559E" w:rsidRDefault="00000000">
            <w:pPr>
              <w:spacing w:before="40" w:after="40"/>
            </w:pPr>
            <w:r>
              <w:rPr>
                <w:rFonts w:ascii="Times New Roman" w:hAnsi="Times New Roman" w:cs="Times New Roman"/>
                <w:b/>
                <w:color w:val="000000"/>
                <w:sz w:val="20"/>
              </w:rPr>
              <w:t>Xử lý giá</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C5AD1C6" w14:textId="77777777" w:rsidR="00B4559E" w:rsidRDefault="00000000">
            <w:pPr>
              <w:spacing w:before="40" w:after="40"/>
              <w:jc w:val="both"/>
            </w:pPr>
            <w:r>
              <w:rPr>
                <w:rFonts w:ascii="Times New Roman" w:hAnsi="Times New Roman" w:cs="Times New Roman"/>
                <w:color w:val="000000"/>
                <w:sz w:val="20"/>
              </w:rPr>
              <w:t>Chọn dịch vụ + gói → giá tự động hiển thị từ cột gia_bs/gia_ths/gia_ts</w:t>
            </w:r>
          </w:p>
        </w:tc>
      </w:tr>
      <w:tr w:rsidR="00B4559E" w14:paraId="5DEDB5B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3915344E" w14:textId="77777777" w:rsidR="00B4559E" w:rsidRDefault="00000000">
            <w:pPr>
              <w:spacing w:before="40" w:after="40"/>
            </w:pPr>
            <w:r>
              <w:rPr>
                <w:rFonts w:ascii="Times New Roman" w:hAnsi="Times New Roman" w:cs="Times New Roman"/>
                <w:b/>
                <w:color w:val="000000"/>
                <w:sz w:val="20"/>
              </w:rPr>
              <w:t>Lưu dữ liệu</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7D84779D" w14:textId="77777777" w:rsidR="00B4559E" w:rsidRDefault="00000000">
            <w:pPr>
              <w:spacing w:before="40" w:after="40"/>
              <w:jc w:val="both"/>
            </w:pPr>
            <w:r>
              <w:rPr>
                <w:rFonts w:ascii="Times New Roman" w:hAnsi="Times New Roman" w:cs="Times New Roman"/>
                <w:color w:val="000000"/>
                <w:sz w:val="20"/>
              </w:rPr>
              <w:t>BN mới: INSERT INTO benh_nhan. Sau đó: INSERT INTO lich_kham với benh_nhan_id</w:t>
            </w:r>
          </w:p>
        </w:tc>
      </w:tr>
      <w:tr w:rsidR="00B4559E" w14:paraId="39105CEE"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0361656F" w14:textId="77777777" w:rsidR="00B4559E" w:rsidRDefault="00000000">
            <w:pPr>
              <w:spacing w:before="40" w:after="40"/>
            </w:pPr>
            <w:r>
              <w:rPr>
                <w:rFonts w:ascii="Times New Roman" w:hAnsi="Times New Roman" w:cs="Times New Roman"/>
                <w:b/>
                <w:color w:val="000000"/>
                <w:sz w:val="20"/>
              </w:rPr>
              <w:t>Mã lịch</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A7D0407" w14:textId="77777777" w:rsidR="00B4559E" w:rsidRDefault="00000000">
            <w:pPr>
              <w:spacing w:before="40" w:after="40"/>
              <w:jc w:val="both"/>
            </w:pPr>
            <w:r>
              <w:rPr>
                <w:rFonts w:ascii="Times New Roman" w:hAnsi="Times New Roman" w:cs="Times New Roman"/>
                <w:color w:val="000000"/>
                <w:sz w:val="20"/>
              </w:rPr>
              <w:t>Tự động: LK001, LK002... dựa theo COUNT(*) FROM lich_kham</w:t>
            </w:r>
          </w:p>
        </w:tc>
      </w:tr>
      <w:tr w:rsidR="00B4559E" w14:paraId="4104366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3C9EEE0" w14:textId="77777777" w:rsidR="00B4559E" w:rsidRDefault="00000000">
            <w:pPr>
              <w:spacing w:before="40" w:after="40"/>
            </w:pPr>
            <w:r>
              <w:rPr>
                <w:rFonts w:ascii="Times New Roman" w:hAnsi="Times New Roman" w:cs="Times New Roman"/>
                <w:b/>
                <w:color w:val="000000"/>
                <w:sz w:val="20"/>
              </w:rPr>
              <w:t>Trạng thái</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34DDEE1A" w14:textId="77777777" w:rsidR="00B4559E" w:rsidRDefault="00000000">
            <w:pPr>
              <w:spacing w:before="40" w:after="40"/>
              <w:jc w:val="both"/>
            </w:pPr>
            <w:r>
              <w:rPr>
                <w:rFonts w:ascii="Times New Roman" w:hAnsi="Times New Roman" w:cs="Times New Roman"/>
                <w:color w:val="000000"/>
                <w:sz w:val="20"/>
              </w:rPr>
              <w:t>Mặc định lưu: 'Cho kham'</w:t>
            </w:r>
          </w:p>
        </w:tc>
      </w:tr>
    </w:tbl>
    <w:p w14:paraId="59A82140" w14:textId="77777777" w:rsidR="00B4559E" w:rsidRDefault="00B4559E"/>
    <w:p w14:paraId="22107C8D" w14:textId="77777777" w:rsidR="00B4559E" w:rsidRDefault="00000000">
      <w:pPr>
        <w:spacing w:before="160" w:after="80"/>
      </w:pPr>
      <w:r>
        <w:rPr>
          <w:rFonts w:ascii="Times New Roman" w:hAnsi="Times New Roman" w:cs="Times New Roman"/>
          <w:b/>
          <w:color w:val="1D6FA5"/>
          <w:sz w:val="24"/>
        </w:rPr>
        <w:t>3.3. Sửa lịch khám</w:t>
      </w:r>
    </w:p>
    <w:tbl>
      <w:tblPr>
        <w:tblStyle w:val="TableGrid"/>
        <w:tblW w:w="0" w:type="auto"/>
        <w:tblLook w:val="04A0" w:firstRow="1" w:lastRow="0" w:firstColumn="1" w:lastColumn="0" w:noHBand="0" w:noVBand="1"/>
      </w:tblPr>
      <w:tblGrid>
        <w:gridCol w:w="1984"/>
        <w:gridCol w:w="7370"/>
      </w:tblGrid>
      <w:tr w:rsidR="00B4559E" w14:paraId="23FED156"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6D870111"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6F40CCD4" w14:textId="77777777" w:rsidR="00B4559E" w:rsidRDefault="00000000">
            <w:pPr>
              <w:spacing w:before="40" w:after="40"/>
              <w:jc w:val="center"/>
            </w:pPr>
            <w:r>
              <w:rPr>
                <w:rFonts w:ascii="Times New Roman" w:hAnsi="Times New Roman" w:cs="Times New Roman"/>
                <w:b/>
                <w:color w:val="FFFFFF"/>
              </w:rPr>
              <w:t>Chi tiết</w:t>
            </w:r>
          </w:p>
        </w:tc>
      </w:tr>
      <w:tr w:rsidR="00B4559E" w14:paraId="1E57609A"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01B18E83"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13B4E8E5" w14:textId="77777777" w:rsidR="00B4559E" w:rsidRDefault="00000000">
            <w:pPr>
              <w:spacing w:before="40" w:after="40"/>
              <w:jc w:val="both"/>
            </w:pPr>
            <w:r>
              <w:rPr>
                <w:rFonts w:ascii="Times New Roman" w:hAnsi="Times New Roman" w:cs="Times New Roman"/>
                <w:color w:val="000000"/>
                <w:sz w:val="20"/>
              </w:rPr>
              <w:t>form_sualich.py + ui_py/form_sualich_ui.py</w:t>
            </w:r>
          </w:p>
        </w:tc>
      </w:tr>
      <w:tr w:rsidR="00B4559E" w14:paraId="0274A550"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921C266" w14:textId="77777777" w:rsidR="00B4559E" w:rsidRDefault="00000000">
            <w:pPr>
              <w:spacing w:before="40" w:after="40"/>
            </w:pPr>
            <w:r>
              <w:rPr>
                <w:rFonts w:ascii="Times New Roman" w:hAnsi="Times New Roman" w:cs="Times New Roman"/>
                <w:b/>
                <w:color w:val="000000"/>
                <w:sz w:val="20"/>
              </w:rPr>
              <w:t>Widget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3F2B7D59" w14:textId="77777777" w:rsidR="00B4559E" w:rsidRDefault="00000000">
            <w:pPr>
              <w:spacing w:before="40" w:after="40"/>
              <w:jc w:val="both"/>
            </w:pPr>
            <w:r>
              <w:rPr>
                <w:rFonts w:ascii="Times New Roman" w:hAnsi="Times New Roman" w:cs="Times New Roman"/>
                <w:color w:val="000000"/>
                <w:sz w:val="20"/>
              </w:rPr>
              <w:t>Tương tự form đặt lịch, thêm QComboBox trạng thái, ô mã lịch disabled</w:t>
            </w:r>
          </w:p>
        </w:tc>
      </w:tr>
      <w:tr w:rsidR="00B4559E" w14:paraId="5FAD714F"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FF6A9B4" w14:textId="77777777" w:rsidR="00B4559E" w:rsidRDefault="00000000">
            <w:pPr>
              <w:spacing w:before="40" w:after="40"/>
            </w:pPr>
            <w:r>
              <w:rPr>
                <w:rFonts w:ascii="Times New Roman" w:hAnsi="Times New Roman" w:cs="Times New Roman"/>
                <w:b/>
                <w:color w:val="000000"/>
                <w:sz w:val="20"/>
              </w:rPr>
              <w:t>Đầu vào</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4D94EB6" w14:textId="77777777" w:rsidR="00B4559E" w:rsidRDefault="00000000">
            <w:pPr>
              <w:spacing w:before="40" w:after="40"/>
              <w:jc w:val="both"/>
            </w:pPr>
            <w:r>
              <w:rPr>
                <w:rFonts w:ascii="Times New Roman" w:hAnsi="Times New Roman" w:cs="Times New Roman"/>
                <w:color w:val="000000"/>
                <w:sz w:val="20"/>
              </w:rPr>
              <w:t>Mã lịch (từ dòng được chọn trên bảng chính)</w:t>
            </w:r>
          </w:p>
        </w:tc>
      </w:tr>
      <w:tr w:rsidR="00B4559E" w14:paraId="212B84D1"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BE0D1B2" w14:textId="77777777" w:rsidR="00B4559E" w:rsidRDefault="00000000">
            <w:pPr>
              <w:spacing w:before="40" w:after="40"/>
            </w:pPr>
            <w:r>
              <w:rPr>
                <w:rFonts w:ascii="Times New Roman" w:hAnsi="Times New Roman" w:cs="Times New Roman"/>
                <w:b/>
                <w:color w:val="000000"/>
                <w:sz w:val="20"/>
              </w:rPr>
              <w:t>Xử lý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1AD96605" w14:textId="77777777" w:rsidR="00B4559E" w:rsidRDefault="00000000">
            <w:pPr>
              <w:spacing w:before="40" w:after="40"/>
              <w:jc w:val="both"/>
            </w:pPr>
            <w:r>
              <w:rPr>
                <w:rFonts w:ascii="Times New Roman" w:hAnsi="Times New Roman" w:cs="Times New Roman"/>
                <w:color w:val="000000"/>
                <w:sz w:val="20"/>
              </w:rPr>
              <w:t>JOIN lich_kham + benh_nhan để lấy đủ dữ liệu điền sẵn vào form</w:t>
            </w:r>
          </w:p>
        </w:tc>
      </w:tr>
      <w:tr w:rsidR="00B4559E" w14:paraId="28DD139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D9305D8" w14:textId="77777777" w:rsidR="00B4559E" w:rsidRDefault="00000000">
            <w:pPr>
              <w:spacing w:before="40" w:after="40"/>
            </w:pPr>
            <w:r>
              <w:rPr>
                <w:rFonts w:ascii="Times New Roman" w:hAnsi="Times New Roman" w:cs="Times New Roman"/>
                <w:b/>
                <w:color w:val="000000"/>
                <w:sz w:val="20"/>
              </w:rPr>
              <w:t>Lưu</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2C53E0A0" w14:textId="77777777" w:rsidR="00B4559E" w:rsidRDefault="00000000">
            <w:pPr>
              <w:spacing w:before="40" w:after="40"/>
              <w:jc w:val="both"/>
            </w:pPr>
            <w:r>
              <w:rPr>
                <w:rFonts w:ascii="Times New Roman" w:hAnsi="Times New Roman" w:cs="Times New Roman"/>
                <w:color w:val="000000"/>
                <w:sz w:val="20"/>
              </w:rPr>
              <w:t>UPDATE benh_nhan (thông tin BN) + UPDATE lich_kham (dịch vụ, gói, ngày, trạng thái)</w:t>
            </w:r>
          </w:p>
        </w:tc>
      </w:tr>
      <w:tr w:rsidR="00B4559E" w14:paraId="4AE5DFD4"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4459445" w14:textId="77777777" w:rsidR="00B4559E" w:rsidRDefault="00000000">
            <w:pPr>
              <w:spacing w:before="40" w:after="40"/>
            </w:pPr>
            <w:r>
              <w:rPr>
                <w:rFonts w:ascii="Times New Roman" w:hAnsi="Times New Roman" w:cs="Times New Roman"/>
                <w:b/>
                <w:color w:val="000000"/>
                <w:sz w:val="20"/>
              </w:rPr>
              <w:t>Lưu 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3C56040B" w14:textId="77777777" w:rsidR="00B4559E" w:rsidRDefault="00000000">
            <w:pPr>
              <w:spacing w:before="40" w:after="40"/>
              <w:jc w:val="both"/>
            </w:pPr>
            <w:r>
              <w:rPr>
                <w:rFonts w:ascii="Times New Roman" w:hAnsi="Times New Roman" w:cs="Times New Roman"/>
                <w:color w:val="000000"/>
                <w:sz w:val="20"/>
              </w:rPr>
              <w:t>Mã lịch không được sửa. Cập nhật thông tin BN sẽ ảnh hưởng tất cả lịch của BN đó</w:t>
            </w:r>
          </w:p>
        </w:tc>
      </w:tr>
    </w:tbl>
    <w:p w14:paraId="6FC8ACF1" w14:textId="77777777" w:rsidR="00B4559E" w:rsidRDefault="00B4559E"/>
    <w:p w14:paraId="009F8D18" w14:textId="77777777" w:rsidR="00B4559E" w:rsidRDefault="00000000">
      <w:pPr>
        <w:spacing w:before="160" w:after="80"/>
      </w:pPr>
      <w:r>
        <w:rPr>
          <w:rFonts w:ascii="Times New Roman" w:hAnsi="Times New Roman" w:cs="Times New Roman"/>
          <w:b/>
          <w:color w:val="1D6FA5"/>
          <w:sz w:val="24"/>
        </w:rPr>
        <w:t>3.4. Hủy lịch khám</w:t>
      </w:r>
    </w:p>
    <w:tbl>
      <w:tblPr>
        <w:tblStyle w:val="TableGrid"/>
        <w:tblW w:w="0" w:type="auto"/>
        <w:tblLook w:val="04A0" w:firstRow="1" w:lastRow="0" w:firstColumn="1" w:lastColumn="0" w:noHBand="0" w:noVBand="1"/>
      </w:tblPr>
      <w:tblGrid>
        <w:gridCol w:w="1984"/>
        <w:gridCol w:w="7370"/>
      </w:tblGrid>
      <w:tr w:rsidR="00B4559E" w14:paraId="7EA8F160"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03F488CC"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57309AA1" w14:textId="77777777" w:rsidR="00B4559E" w:rsidRDefault="00000000">
            <w:pPr>
              <w:spacing w:before="40" w:after="40"/>
              <w:jc w:val="center"/>
            </w:pPr>
            <w:r>
              <w:rPr>
                <w:rFonts w:ascii="Times New Roman" w:hAnsi="Times New Roman" w:cs="Times New Roman"/>
                <w:b/>
                <w:color w:val="FFFFFF"/>
              </w:rPr>
              <w:t>Chi tiết</w:t>
            </w:r>
          </w:p>
        </w:tc>
      </w:tr>
      <w:tr w:rsidR="00B4559E" w14:paraId="5A3D9ABF"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3240FD7E"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024989F1" w14:textId="77777777" w:rsidR="00B4559E" w:rsidRDefault="00000000">
            <w:pPr>
              <w:spacing w:before="40" w:after="40"/>
              <w:jc w:val="both"/>
            </w:pPr>
            <w:r>
              <w:rPr>
                <w:rFonts w:ascii="Times New Roman" w:hAnsi="Times New Roman" w:cs="Times New Roman"/>
                <w:color w:val="000000"/>
                <w:sz w:val="20"/>
              </w:rPr>
              <w:t>mainwindow.py</w:t>
            </w:r>
          </w:p>
        </w:tc>
      </w:tr>
      <w:tr w:rsidR="00B4559E" w14:paraId="0595D6D0"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08667413" w14:textId="77777777" w:rsidR="00B4559E" w:rsidRDefault="00000000">
            <w:pPr>
              <w:spacing w:before="40" w:after="40"/>
            </w:pPr>
            <w:r>
              <w:rPr>
                <w:rFonts w:ascii="Times New Roman" w:hAnsi="Times New Roman" w:cs="Times New Roman"/>
                <w:b/>
                <w:color w:val="000000"/>
                <w:sz w:val="20"/>
              </w:rPr>
              <w:t>Xử lý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5D7FA97C" w14:textId="77777777" w:rsidR="00B4559E" w:rsidRDefault="00000000">
            <w:pPr>
              <w:spacing w:before="40" w:after="40"/>
              <w:jc w:val="both"/>
            </w:pPr>
            <w:r>
              <w:rPr>
                <w:rFonts w:ascii="Times New Roman" w:hAnsi="Times New Roman" w:cs="Times New Roman"/>
                <w:color w:val="000000"/>
                <w:sz w:val="20"/>
              </w:rPr>
              <w:t>Kiểm tra trạng thái: không cho hủy nếu 'Da xong' hoặc đã hủy rồi</w:t>
            </w:r>
          </w:p>
        </w:tc>
      </w:tr>
      <w:tr w:rsidR="00B4559E" w14:paraId="485CEEF1"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605E9817" w14:textId="77777777" w:rsidR="00B4559E" w:rsidRDefault="00000000">
            <w:pPr>
              <w:spacing w:before="40" w:after="40"/>
            </w:pPr>
            <w:r>
              <w:rPr>
                <w:rFonts w:ascii="Times New Roman" w:hAnsi="Times New Roman" w:cs="Times New Roman"/>
                <w:b/>
                <w:color w:val="000000"/>
                <w:sz w:val="20"/>
              </w:rPr>
              <w:t>Lưu</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27FDA2D8" w14:textId="77777777" w:rsidR="00B4559E" w:rsidRDefault="00000000">
            <w:pPr>
              <w:spacing w:before="40" w:after="40"/>
              <w:jc w:val="both"/>
            </w:pPr>
            <w:r>
              <w:rPr>
                <w:rFonts w:ascii="Times New Roman" w:hAnsi="Times New Roman" w:cs="Times New Roman"/>
                <w:color w:val="000000"/>
                <w:sz w:val="20"/>
              </w:rPr>
              <w:t>UPDATE lich_kham SET trang_thai='Da huy' WHERE ma_lich=%s</w:t>
            </w:r>
          </w:p>
        </w:tc>
      </w:tr>
      <w:tr w:rsidR="00B4559E" w14:paraId="2CB56F70"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30476F6A" w14:textId="77777777" w:rsidR="00B4559E" w:rsidRDefault="00000000">
            <w:pPr>
              <w:spacing w:before="40" w:after="40"/>
            </w:pPr>
            <w:r>
              <w:rPr>
                <w:rFonts w:ascii="Times New Roman" w:hAnsi="Times New Roman" w:cs="Times New Roman"/>
                <w:b/>
                <w:color w:val="000000"/>
                <w:sz w:val="20"/>
              </w:rPr>
              <w:t>Lưu ý</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3F8A0382" w14:textId="77777777" w:rsidR="00B4559E" w:rsidRDefault="00000000">
            <w:pPr>
              <w:spacing w:before="40" w:after="40"/>
              <w:jc w:val="both"/>
            </w:pPr>
            <w:r>
              <w:rPr>
                <w:rFonts w:ascii="Times New Roman" w:hAnsi="Times New Roman" w:cs="Times New Roman"/>
                <w:color w:val="000000"/>
                <w:sz w:val="20"/>
              </w:rPr>
              <w:t>Không xóa dữ liệu — giữ lại để tra cứu lịch sử. Dòng bị hủy hiển thị chữ xám</w:t>
            </w:r>
          </w:p>
        </w:tc>
      </w:tr>
    </w:tbl>
    <w:p w14:paraId="4780F407" w14:textId="77777777" w:rsidR="00B4559E" w:rsidRDefault="00B4559E"/>
    <w:p w14:paraId="391E904D" w14:textId="77777777" w:rsidR="00B4559E" w:rsidRDefault="00000000">
      <w:pPr>
        <w:spacing w:before="160" w:after="80"/>
      </w:pPr>
      <w:r>
        <w:rPr>
          <w:rFonts w:ascii="Times New Roman" w:hAnsi="Times New Roman" w:cs="Times New Roman"/>
          <w:b/>
          <w:color w:val="1D6FA5"/>
          <w:sz w:val="24"/>
        </w:rPr>
        <w:lastRenderedPageBreak/>
        <w:t>3.5. Quản lý dịch vụ</w:t>
      </w:r>
    </w:p>
    <w:tbl>
      <w:tblPr>
        <w:tblStyle w:val="TableGrid"/>
        <w:tblW w:w="0" w:type="auto"/>
        <w:tblLook w:val="04A0" w:firstRow="1" w:lastRow="0" w:firstColumn="1" w:lastColumn="0" w:noHBand="0" w:noVBand="1"/>
      </w:tblPr>
      <w:tblGrid>
        <w:gridCol w:w="1984"/>
        <w:gridCol w:w="7370"/>
      </w:tblGrid>
      <w:tr w:rsidR="00B4559E" w14:paraId="7B353F88"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6492B90E"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6BD23B2E" w14:textId="77777777" w:rsidR="00B4559E" w:rsidRDefault="00000000">
            <w:pPr>
              <w:spacing w:before="40" w:after="40"/>
              <w:jc w:val="center"/>
            </w:pPr>
            <w:r>
              <w:rPr>
                <w:rFonts w:ascii="Times New Roman" w:hAnsi="Times New Roman" w:cs="Times New Roman"/>
                <w:b/>
                <w:color w:val="FFFFFF"/>
              </w:rPr>
              <w:t>Chi tiết</w:t>
            </w:r>
          </w:p>
        </w:tc>
      </w:tr>
      <w:tr w:rsidR="00B4559E" w14:paraId="76D8C1C7"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4D32CEE"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746F8F48" w14:textId="77777777" w:rsidR="00B4559E" w:rsidRDefault="00000000">
            <w:pPr>
              <w:spacing w:before="40" w:after="40"/>
              <w:jc w:val="both"/>
            </w:pPr>
            <w:r>
              <w:rPr>
                <w:rFonts w:ascii="Times New Roman" w:hAnsi="Times New Roman" w:cs="Times New Roman"/>
                <w:color w:val="000000"/>
                <w:sz w:val="20"/>
              </w:rPr>
              <w:t>form_dichvu.py + ui_py/form_dichvu_ui.py</w:t>
            </w:r>
          </w:p>
        </w:tc>
      </w:tr>
      <w:tr w:rsidR="00B4559E" w14:paraId="7E52FE15"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748EDC9C" w14:textId="77777777" w:rsidR="00B4559E" w:rsidRDefault="00000000">
            <w:pPr>
              <w:spacing w:before="40" w:after="40"/>
            </w:pPr>
            <w:r>
              <w:rPr>
                <w:rFonts w:ascii="Times New Roman" w:hAnsi="Times New Roman" w:cs="Times New Roman"/>
                <w:b/>
                <w:color w:val="000000"/>
                <w:sz w:val="20"/>
              </w:rPr>
              <w:t>Widget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27B24D7A" w14:textId="77777777" w:rsidR="00B4559E" w:rsidRDefault="00000000">
            <w:pPr>
              <w:spacing w:before="40" w:after="40"/>
              <w:jc w:val="both"/>
            </w:pPr>
            <w:r>
              <w:rPr>
                <w:rFonts w:ascii="Times New Roman" w:hAnsi="Times New Roman" w:cs="Times New Roman"/>
                <w:color w:val="000000"/>
                <w:sz w:val="20"/>
              </w:rPr>
              <w:t>5 QLineEdit (tên, 3 giá, mô tả), 4 nút hành động, QTableWidget</w:t>
            </w:r>
          </w:p>
        </w:tc>
      </w:tr>
      <w:tr w:rsidR="00B4559E" w14:paraId="0A2BFC7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50EA77BE" w14:textId="77777777" w:rsidR="00B4559E" w:rsidRDefault="00000000">
            <w:pPr>
              <w:spacing w:before="40" w:after="40"/>
            </w:pPr>
            <w:r>
              <w:rPr>
                <w:rFonts w:ascii="Times New Roman" w:hAnsi="Times New Roman" w:cs="Times New Roman"/>
                <w:b/>
                <w:color w:val="000000"/>
                <w:sz w:val="20"/>
              </w:rPr>
              <w:t>Chức năng</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E00A7A3" w14:textId="77777777" w:rsidR="00B4559E" w:rsidRDefault="00000000">
            <w:pPr>
              <w:spacing w:before="40" w:after="40"/>
              <w:jc w:val="both"/>
            </w:pPr>
            <w:r>
              <w:rPr>
                <w:rFonts w:ascii="Times New Roman" w:hAnsi="Times New Roman" w:cs="Times New Roman"/>
                <w:color w:val="000000"/>
                <w:sz w:val="20"/>
              </w:rPr>
              <w:t>Thêm (INSERT), Sửa (UPDATE), Xóa (DELETE), Làm mới ô nhập</w:t>
            </w:r>
          </w:p>
        </w:tc>
      </w:tr>
      <w:tr w:rsidR="00B4559E" w14:paraId="521D720F"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548162C8" w14:textId="77777777" w:rsidR="00B4559E" w:rsidRDefault="00000000">
            <w:pPr>
              <w:spacing w:before="40" w:after="40"/>
            </w:pPr>
            <w:r>
              <w:rPr>
                <w:rFonts w:ascii="Times New Roman" w:hAnsi="Times New Roman" w:cs="Times New Roman"/>
                <w:b/>
                <w:color w:val="000000"/>
                <w:sz w:val="20"/>
              </w:rPr>
              <w:t>3 mức giá</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02B76EAC" w14:textId="77777777" w:rsidR="00B4559E" w:rsidRDefault="00000000">
            <w:pPr>
              <w:spacing w:before="40" w:after="40"/>
              <w:jc w:val="both"/>
            </w:pPr>
            <w:r>
              <w:rPr>
                <w:rFonts w:ascii="Times New Roman" w:hAnsi="Times New Roman" w:cs="Times New Roman"/>
                <w:color w:val="000000"/>
                <w:sz w:val="20"/>
              </w:rPr>
              <w:t>gia_bs (Bác sĩ), gia_ths (Thạc sĩ), gia_ts (Tiến sĩ) — tăng dần</w:t>
            </w:r>
          </w:p>
        </w:tc>
      </w:tr>
      <w:tr w:rsidR="00B4559E" w14:paraId="1FC5D962"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EAD7E6B" w14:textId="77777777" w:rsidR="00B4559E" w:rsidRDefault="00000000">
            <w:pPr>
              <w:spacing w:before="40" w:after="40"/>
            </w:pPr>
            <w:r>
              <w:rPr>
                <w:rFonts w:ascii="Times New Roman" w:hAnsi="Times New Roman" w:cs="Times New Roman"/>
                <w:b/>
                <w:color w:val="000000"/>
                <w:sz w:val="20"/>
              </w:rPr>
              <w:t>Liên kết</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70D7BEF6" w14:textId="77777777" w:rsidR="00B4559E" w:rsidRDefault="00000000">
            <w:pPr>
              <w:spacing w:before="40" w:after="40"/>
              <w:jc w:val="both"/>
            </w:pPr>
            <w:r>
              <w:rPr>
                <w:rFonts w:ascii="Times New Roman" w:hAnsi="Times New Roman" w:cs="Times New Roman"/>
                <w:color w:val="000000"/>
                <w:sz w:val="20"/>
              </w:rPr>
              <w:t>Dữ liệu dịch vụ được load vào QComboBox trong form đặt lịch và sửa lịch</w:t>
            </w:r>
          </w:p>
        </w:tc>
      </w:tr>
    </w:tbl>
    <w:p w14:paraId="04313B61" w14:textId="77777777" w:rsidR="00B4559E" w:rsidRDefault="00B4559E"/>
    <w:p w14:paraId="6FBFA33F" w14:textId="77777777" w:rsidR="00B4559E" w:rsidRDefault="00000000">
      <w:pPr>
        <w:spacing w:before="160" w:after="80"/>
      </w:pPr>
      <w:r>
        <w:rPr>
          <w:rFonts w:ascii="Times New Roman" w:hAnsi="Times New Roman" w:cs="Times New Roman"/>
          <w:b/>
          <w:color w:val="1D6FA5"/>
          <w:sz w:val="24"/>
        </w:rPr>
        <w:t>3.6. Danh sách bệnh nhân</w:t>
      </w:r>
    </w:p>
    <w:tbl>
      <w:tblPr>
        <w:tblStyle w:val="TableGrid"/>
        <w:tblW w:w="0" w:type="auto"/>
        <w:tblLook w:val="04A0" w:firstRow="1" w:lastRow="0" w:firstColumn="1" w:lastColumn="0" w:noHBand="0" w:noVBand="1"/>
      </w:tblPr>
      <w:tblGrid>
        <w:gridCol w:w="1984"/>
        <w:gridCol w:w="7370"/>
      </w:tblGrid>
      <w:tr w:rsidR="00B4559E" w14:paraId="6A3B0721"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25E68BC5"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188CBCFD" w14:textId="77777777" w:rsidR="00B4559E" w:rsidRDefault="00000000">
            <w:pPr>
              <w:spacing w:before="40" w:after="40"/>
              <w:jc w:val="center"/>
            </w:pPr>
            <w:r>
              <w:rPr>
                <w:rFonts w:ascii="Times New Roman" w:hAnsi="Times New Roman" w:cs="Times New Roman"/>
                <w:b/>
                <w:color w:val="FFFFFF"/>
              </w:rPr>
              <w:t>Chi tiết</w:t>
            </w:r>
          </w:p>
        </w:tc>
      </w:tr>
      <w:tr w:rsidR="00B4559E" w14:paraId="0D9A832F"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758D794B"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4F731932" w14:textId="77777777" w:rsidR="00B4559E" w:rsidRDefault="00000000">
            <w:pPr>
              <w:spacing w:before="40" w:after="40"/>
              <w:jc w:val="both"/>
            </w:pPr>
            <w:r>
              <w:rPr>
                <w:rFonts w:ascii="Times New Roman" w:hAnsi="Times New Roman" w:cs="Times New Roman"/>
                <w:color w:val="000000"/>
                <w:sz w:val="20"/>
              </w:rPr>
              <w:t>form_dsbenhnhan.py</w:t>
            </w:r>
          </w:p>
        </w:tc>
      </w:tr>
      <w:tr w:rsidR="00B4559E" w14:paraId="7369E0B6"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7BA76AC0" w14:textId="77777777" w:rsidR="00B4559E" w:rsidRDefault="00000000">
            <w:pPr>
              <w:spacing w:before="40" w:after="40"/>
            </w:pPr>
            <w:r>
              <w:rPr>
                <w:rFonts w:ascii="Times New Roman" w:hAnsi="Times New Roman" w:cs="Times New Roman"/>
                <w:b/>
                <w:color w:val="000000"/>
                <w:sz w:val="20"/>
              </w:rPr>
              <w:t>Widget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60B74F4B" w14:textId="77777777" w:rsidR="00B4559E" w:rsidRDefault="00000000">
            <w:pPr>
              <w:spacing w:before="40" w:after="40"/>
              <w:jc w:val="both"/>
            </w:pPr>
            <w:r>
              <w:rPr>
                <w:rFonts w:ascii="Times New Roman" w:hAnsi="Times New Roman" w:cs="Times New Roman"/>
                <w:color w:val="000000"/>
                <w:sz w:val="20"/>
              </w:rPr>
              <w:t>QLineEdit tìm kiếm, QTableWidget 7 cột, nút Tìm / Xóa bộ lọc / Đóng</w:t>
            </w:r>
          </w:p>
        </w:tc>
      </w:tr>
      <w:tr w:rsidR="00B4559E" w14:paraId="3947FB44"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3FDE989C" w14:textId="77777777" w:rsidR="00B4559E" w:rsidRDefault="00000000">
            <w:pPr>
              <w:spacing w:before="40" w:after="40"/>
            </w:pPr>
            <w:r>
              <w:rPr>
                <w:rFonts w:ascii="Times New Roman" w:hAnsi="Times New Roman" w:cs="Times New Roman"/>
                <w:b/>
                <w:color w:val="000000"/>
                <w:sz w:val="20"/>
              </w:rPr>
              <w:t>Truy vấn</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59916120" w14:textId="77777777" w:rsidR="00B4559E" w:rsidRDefault="00000000">
            <w:pPr>
              <w:spacing w:before="40" w:after="40"/>
              <w:jc w:val="both"/>
            </w:pPr>
            <w:r>
              <w:rPr>
                <w:rFonts w:ascii="Times New Roman" w:hAnsi="Times New Roman" w:cs="Times New Roman"/>
                <w:color w:val="000000"/>
                <w:sz w:val="20"/>
              </w:rPr>
              <w:t>SELECT từ bảng benh_nhan LEFT JOIN lich_kham, GROUP BY bn.id → đếm số lần khám, MAX ngày khám</w:t>
            </w:r>
          </w:p>
        </w:tc>
      </w:tr>
      <w:tr w:rsidR="00B4559E" w14:paraId="1D42530B"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97F3619" w14:textId="77777777" w:rsidR="00B4559E" w:rsidRDefault="00000000">
            <w:pPr>
              <w:spacing w:before="40" w:after="40"/>
            </w:pPr>
            <w:r>
              <w:rPr>
                <w:rFonts w:ascii="Times New Roman" w:hAnsi="Times New Roman" w:cs="Times New Roman"/>
                <w:b/>
                <w:color w:val="000000"/>
                <w:sz w:val="20"/>
              </w:rPr>
              <w:t>Ưu điểm</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04B211E" w14:textId="77777777" w:rsidR="00B4559E" w:rsidRDefault="00000000">
            <w:pPr>
              <w:spacing w:before="40" w:after="40"/>
              <w:jc w:val="both"/>
            </w:pPr>
            <w:r>
              <w:rPr>
                <w:rFonts w:ascii="Times New Roman" w:hAnsi="Times New Roman" w:cs="Times New Roman"/>
                <w:color w:val="000000"/>
                <w:sz w:val="20"/>
              </w:rPr>
              <w:t>Mỗi bệnh nhân chỉ 1 dòng duy nhất, dù khám nhiều lần — nhờ bảng benh_nhan riêng</w:t>
            </w:r>
          </w:p>
        </w:tc>
      </w:tr>
      <w:tr w:rsidR="00B4559E" w14:paraId="4B8048FE"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147889FE" w14:textId="77777777" w:rsidR="00B4559E" w:rsidRDefault="00000000">
            <w:pPr>
              <w:spacing w:before="40" w:after="40"/>
            </w:pPr>
            <w:r>
              <w:rPr>
                <w:rFonts w:ascii="Times New Roman" w:hAnsi="Times New Roman" w:cs="Times New Roman"/>
                <w:b/>
                <w:color w:val="000000"/>
                <w:sz w:val="20"/>
              </w:rPr>
              <w:t>Tìm kiếm</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6F528334" w14:textId="77777777" w:rsidR="00B4559E" w:rsidRDefault="00000000">
            <w:pPr>
              <w:spacing w:before="40" w:after="40"/>
              <w:jc w:val="both"/>
            </w:pPr>
            <w:r>
              <w:rPr>
                <w:rFonts w:ascii="Times New Roman" w:hAnsi="Times New Roman" w:cs="Times New Roman"/>
                <w:color w:val="000000"/>
                <w:sz w:val="20"/>
              </w:rPr>
              <w:t>Lọc theo tên hoặc số điện thoại, có nút xóa bộ lọc</w:t>
            </w:r>
          </w:p>
        </w:tc>
      </w:tr>
    </w:tbl>
    <w:p w14:paraId="137D0FB8" w14:textId="77777777" w:rsidR="00B4559E" w:rsidRDefault="00B4559E"/>
    <w:p w14:paraId="3FD0B859" w14:textId="77777777" w:rsidR="00B4559E" w:rsidRDefault="00000000">
      <w:pPr>
        <w:spacing w:before="160" w:after="80"/>
      </w:pPr>
      <w:r>
        <w:rPr>
          <w:rFonts w:ascii="Times New Roman" w:hAnsi="Times New Roman" w:cs="Times New Roman"/>
          <w:b/>
          <w:color w:val="1D6FA5"/>
          <w:sz w:val="24"/>
        </w:rPr>
        <w:t>3.7. Báo cáo thống kê</w:t>
      </w:r>
    </w:p>
    <w:tbl>
      <w:tblPr>
        <w:tblStyle w:val="TableGrid"/>
        <w:tblW w:w="0" w:type="auto"/>
        <w:tblLook w:val="04A0" w:firstRow="1" w:lastRow="0" w:firstColumn="1" w:lastColumn="0" w:noHBand="0" w:noVBand="1"/>
      </w:tblPr>
      <w:tblGrid>
        <w:gridCol w:w="1984"/>
        <w:gridCol w:w="7370"/>
      </w:tblGrid>
      <w:tr w:rsidR="00B4559E" w14:paraId="11BED792" w14:textId="77777777">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453CF224" w14:textId="77777777" w:rsidR="00B4559E" w:rsidRDefault="00000000">
            <w:pPr>
              <w:spacing w:before="40" w:after="40"/>
              <w:jc w:val="center"/>
            </w:pPr>
            <w:r>
              <w:rPr>
                <w:rFonts w:ascii="Times New Roman" w:hAnsi="Times New Roman" w:cs="Times New Roman"/>
                <w:b/>
                <w:color w:val="FFFFFF"/>
              </w:rPr>
              <w:t>Thuộc tính</w:t>
            </w:r>
          </w:p>
        </w:tc>
        <w:tc>
          <w:tcPr>
            <w:tcW w:w="7370" w:type="dxa"/>
            <w:tcBorders>
              <w:top w:val="single" w:sz="4" w:space="0" w:color="FFFFFF"/>
              <w:left w:val="single" w:sz="4" w:space="0" w:color="FFFFFF"/>
              <w:bottom w:val="single" w:sz="4" w:space="0" w:color="FFFFFF"/>
              <w:right w:val="single" w:sz="4" w:space="0" w:color="FFFFFF"/>
            </w:tcBorders>
            <w:shd w:val="clear" w:color="auto" w:fill="1D6FA5"/>
          </w:tcPr>
          <w:p w14:paraId="4E2237AD" w14:textId="77777777" w:rsidR="00B4559E" w:rsidRDefault="00000000">
            <w:pPr>
              <w:spacing w:before="40" w:after="40"/>
              <w:jc w:val="center"/>
            </w:pPr>
            <w:r>
              <w:rPr>
                <w:rFonts w:ascii="Times New Roman" w:hAnsi="Times New Roman" w:cs="Times New Roman"/>
                <w:b/>
                <w:color w:val="FFFFFF"/>
              </w:rPr>
              <w:t>Chi tiết</w:t>
            </w:r>
          </w:p>
        </w:tc>
      </w:tr>
      <w:tr w:rsidR="00B4559E" w14:paraId="5D53FF3E"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6160A8D8" w14:textId="77777777" w:rsidR="00B4559E" w:rsidRDefault="00000000">
            <w:pPr>
              <w:spacing w:before="40" w:after="40"/>
            </w:pPr>
            <w:r>
              <w:rPr>
                <w:rFonts w:ascii="Times New Roman" w:hAnsi="Times New Roman" w:cs="Times New Roman"/>
                <w:b/>
                <w:color w:val="000000"/>
                <w:sz w:val="20"/>
              </w:rPr>
              <w:t>File</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543A5822" w14:textId="77777777" w:rsidR="00B4559E" w:rsidRDefault="00000000">
            <w:pPr>
              <w:spacing w:before="40" w:after="40"/>
              <w:jc w:val="both"/>
            </w:pPr>
            <w:r>
              <w:rPr>
                <w:rFonts w:ascii="Times New Roman" w:hAnsi="Times New Roman" w:cs="Times New Roman"/>
                <w:color w:val="000000"/>
                <w:sz w:val="20"/>
              </w:rPr>
              <w:t>form_baocao.py</w:t>
            </w:r>
          </w:p>
        </w:tc>
      </w:tr>
      <w:tr w:rsidR="00B4559E" w14:paraId="28EE1FB0"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7A73E721" w14:textId="77777777" w:rsidR="00B4559E" w:rsidRDefault="00000000">
            <w:pPr>
              <w:spacing w:before="40" w:after="40"/>
            </w:pPr>
            <w:r>
              <w:rPr>
                <w:rFonts w:ascii="Times New Roman" w:hAnsi="Times New Roman" w:cs="Times New Roman"/>
                <w:b/>
                <w:color w:val="000000"/>
                <w:sz w:val="20"/>
              </w:rPr>
              <w:t>Bộ lọc</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B76D59F" w14:textId="77777777" w:rsidR="00B4559E" w:rsidRDefault="00000000">
            <w:pPr>
              <w:spacing w:before="40" w:after="40"/>
              <w:jc w:val="both"/>
            </w:pPr>
            <w:r>
              <w:rPr>
                <w:rFonts w:ascii="Times New Roman" w:hAnsi="Times New Roman" w:cs="Times New Roman"/>
                <w:color w:val="000000"/>
                <w:sz w:val="20"/>
              </w:rPr>
              <w:t>Từ ngày – đến ngày, trạng thái (Tất cả/Chờ/Đang/Xong/Hủy), dịch vụ</w:t>
            </w:r>
          </w:p>
        </w:tc>
      </w:tr>
      <w:tr w:rsidR="00B4559E" w14:paraId="4F2142D7"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52425E21" w14:textId="77777777" w:rsidR="00B4559E" w:rsidRDefault="00000000">
            <w:pPr>
              <w:spacing w:before="40" w:after="40"/>
            </w:pPr>
            <w:r>
              <w:rPr>
                <w:rFonts w:ascii="Times New Roman" w:hAnsi="Times New Roman" w:cs="Times New Roman"/>
                <w:b/>
                <w:color w:val="000000"/>
                <w:sz w:val="20"/>
              </w:rPr>
              <w:t>4 ô thống kê</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572204DC" w14:textId="77777777" w:rsidR="00B4559E" w:rsidRDefault="00000000">
            <w:pPr>
              <w:spacing w:before="40" w:after="40"/>
              <w:jc w:val="both"/>
            </w:pPr>
            <w:r>
              <w:rPr>
                <w:rFonts w:ascii="Times New Roman" w:hAnsi="Times New Roman" w:cs="Times New Roman"/>
                <w:color w:val="000000"/>
                <w:sz w:val="20"/>
              </w:rPr>
              <w:t>Tổng lịch khám, Doanh thu (VND), Lượt đã xong, Lượt đã hủy</w:t>
            </w:r>
          </w:p>
        </w:tc>
      </w:tr>
      <w:tr w:rsidR="00B4559E" w14:paraId="036CB881"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4A0E008E" w14:textId="77777777" w:rsidR="00B4559E" w:rsidRDefault="00000000">
            <w:pPr>
              <w:spacing w:before="40" w:after="40"/>
            </w:pPr>
            <w:r>
              <w:rPr>
                <w:rFonts w:ascii="Times New Roman" w:hAnsi="Times New Roman" w:cs="Times New Roman"/>
                <w:b/>
                <w:color w:val="000000"/>
                <w:sz w:val="20"/>
              </w:rPr>
              <w:t>Bảng chi tiết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1638283F" w14:textId="77777777" w:rsidR="00B4559E" w:rsidRDefault="00000000">
            <w:pPr>
              <w:spacing w:before="40" w:after="40"/>
              <w:jc w:val="both"/>
            </w:pPr>
            <w:r>
              <w:rPr>
                <w:rFonts w:ascii="Times New Roman" w:hAnsi="Times New Roman" w:cs="Times New Roman"/>
                <w:color w:val="000000"/>
                <w:sz w:val="20"/>
              </w:rPr>
              <w:t>Danh sách lịch lọc theo điều kiện, JOIN benh_nhan để lấy tên BN</w:t>
            </w:r>
          </w:p>
        </w:tc>
      </w:tr>
      <w:tr w:rsidR="00B4559E" w14:paraId="50E70257" w14:textId="77777777">
        <w:tc>
          <w:tcPr>
            <w:tcW w:w="1984" w:type="dxa"/>
            <w:tcBorders>
              <w:top w:val="single" w:sz="4" w:space="0" w:color="CCCCCC"/>
              <w:left w:val="single" w:sz="4" w:space="0" w:color="CCCCCC"/>
              <w:bottom w:val="single" w:sz="4" w:space="0" w:color="CCCCCC"/>
              <w:right w:val="single" w:sz="4" w:space="0" w:color="CCCCCC"/>
            </w:tcBorders>
            <w:shd w:val="clear" w:color="auto" w:fill="EBF5FF"/>
          </w:tcPr>
          <w:p w14:paraId="7CEEE881" w14:textId="77777777" w:rsidR="00B4559E" w:rsidRDefault="00000000">
            <w:pPr>
              <w:spacing w:before="40" w:after="40"/>
            </w:pPr>
            <w:r>
              <w:rPr>
                <w:rFonts w:ascii="Times New Roman" w:hAnsi="Times New Roman" w:cs="Times New Roman"/>
                <w:b/>
                <w:color w:val="000000"/>
                <w:sz w:val="20"/>
              </w:rPr>
              <w:t>Doanh thu</w:t>
            </w:r>
          </w:p>
        </w:tc>
        <w:tc>
          <w:tcPr>
            <w:tcW w:w="7370" w:type="dxa"/>
            <w:tcBorders>
              <w:top w:val="single" w:sz="4" w:space="0" w:color="CCCCCC"/>
              <w:left w:val="single" w:sz="4" w:space="0" w:color="CCCCCC"/>
              <w:bottom w:val="single" w:sz="4" w:space="0" w:color="CCCCCC"/>
              <w:right w:val="single" w:sz="4" w:space="0" w:color="CCCCCC"/>
            </w:tcBorders>
            <w:shd w:val="clear" w:color="auto" w:fill="F5F9FF"/>
          </w:tcPr>
          <w:p w14:paraId="745A8D2E" w14:textId="77777777" w:rsidR="00B4559E" w:rsidRDefault="00000000">
            <w:pPr>
              <w:spacing w:before="40" w:after="40"/>
              <w:jc w:val="both"/>
            </w:pPr>
            <w:r>
              <w:rPr>
                <w:rFonts w:ascii="Times New Roman" w:hAnsi="Times New Roman" w:cs="Times New Roman"/>
                <w:color w:val="000000"/>
                <w:sz w:val="20"/>
              </w:rPr>
              <w:t>COALESCE(SUM(phi_kham), 0) — chỉ tính lịch trong khoảng ngày đã chọn</w:t>
            </w:r>
          </w:p>
        </w:tc>
      </w:tr>
    </w:tbl>
    <w:p w14:paraId="49519B59" w14:textId="77777777" w:rsidR="00B4559E" w:rsidRDefault="00B4559E"/>
    <w:p w14:paraId="5AC173B5" w14:textId="77777777" w:rsidR="00B4559E" w:rsidRDefault="00000000">
      <w:r>
        <w:br w:type="page"/>
      </w:r>
    </w:p>
    <w:p w14:paraId="4A80C071" w14:textId="77777777" w:rsidR="00B4559E" w:rsidRDefault="00000000">
      <w:pPr>
        <w:spacing w:before="160" w:after="80"/>
      </w:pPr>
      <w:r>
        <w:rPr>
          <w:rFonts w:ascii="Times New Roman" w:hAnsi="Times New Roman" w:cs="Times New Roman"/>
          <w:b/>
          <w:color w:val="0D4161"/>
          <w:sz w:val="28"/>
        </w:rPr>
        <w:lastRenderedPageBreak/>
        <w:t>IV. THIẾT KẾ CƠ SỞ DỮ LIỆU</w:t>
      </w:r>
    </w:p>
    <w:p w14:paraId="48639926" w14:textId="77777777" w:rsidR="00B4559E" w:rsidRDefault="00B4559E">
      <w:pPr>
        <w:pBdr>
          <w:bottom w:val="single" w:sz="6" w:space="1" w:color="1D6FA5"/>
        </w:pBdr>
        <w:spacing w:after="80"/>
      </w:pPr>
    </w:p>
    <w:p w14:paraId="2FF72870" w14:textId="77777777" w:rsidR="00B4559E" w:rsidRDefault="00000000">
      <w:pPr>
        <w:spacing w:before="160" w:after="80"/>
      </w:pPr>
      <w:r>
        <w:rPr>
          <w:rFonts w:ascii="Times New Roman" w:hAnsi="Times New Roman" w:cs="Times New Roman"/>
          <w:b/>
          <w:color w:val="1D6FA5"/>
          <w:sz w:val="24"/>
        </w:rPr>
        <w:t>4.1. Sơ đồ quan hệ</w:t>
      </w:r>
    </w:p>
    <w:p w14:paraId="37D71E2A" w14:textId="77777777" w:rsidR="00B4559E" w:rsidRDefault="00000000">
      <w:pPr>
        <w:spacing w:after="80" w:line="360" w:lineRule="auto"/>
        <w:ind w:firstLine="720"/>
        <w:jc w:val="both"/>
      </w:pPr>
      <w:r>
        <w:rPr>
          <w:rFonts w:ascii="Times New Roman" w:hAnsi="Times New Roman" w:cs="Times New Roman"/>
          <w:sz w:val="24"/>
        </w:rPr>
        <w:t>Hệ thống sử dụng cơ sở dữ liệu MySQL với tên 'quanlykham', gồm 4 bảng có quan hệ như sau: bảng benh_nhan và dich_vu là bảng tra cứu; bảng lich_kham là bảng chính tham chiếu đến cả hai.</w:t>
      </w:r>
    </w:p>
    <w:p w14:paraId="52AD040E" w14:textId="77777777" w:rsidR="00B4559E" w:rsidRDefault="00000000">
      <w:pPr>
        <w:spacing w:before="160" w:after="80"/>
      </w:pPr>
      <w:r>
        <w:rPr>
          <w:rFonts w:ascii="Times New Roman" w:hAnsi="Times New Roman" w:cs="Times New Roman"/>
          <w:b/>
          <w:color w:val="1D6FA5"/>
          <w:sz w:val="24"/>
        </w:rPr>
        <w:t>4.2. Mô tả các bảng</w:t>
      </w:r>
    </w:p>
    <w:p w14:paraId="52815BE9" w14:textId="77777777" w:rsidR="00B4559E" w:rsidRDefault="00000000">
      <w:pPr>
        <w:spacing w:before="160" w:after="80"/>
      </w:pPr>
      <w:r>
        <w:rPr>
          <w:rFonts w:ascii="Times New Roman" w:hAnsi="Times New Roman" w:cs="Times New Roman"/>
          <w:b/>
          <w:color w:val="1D6FA5"/>
          <w:sz w:val="24"/>
        </w:rPr>
        <w:t>Bảng tai_khoan</w:t>
      </w:r>
    </w:p>
    <w:tbl>
      <w:tblPr>
        <w:tblStyle w:val="TableGrid"/>
        <w:tblW w:w="0" w:type="auto"/>
        <w:tblLook w:val="04A0" w:firstRow="1" w:lastRow="0" w:firstColumn="1" w:lastColumn="0" w:noHBand="0" w:noVBand="1"/>
      </w:tblPr>
      <w:tblGrid>
        <w:gridCol w:w="1701"/>
        <w:gridCol w:w="1701"/>
        <w:gridCol w:w="2039"/>
        <w:gridCol w:w="3685"/>
      </w:tblGrid>
      <w:tr w:rsidR="00B4559E" w14:paraId="561BDF2B" w14:textId="77777777">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47AFD6C8" w14:textId="77777777" w:rsidR="00B4559E" w:rsidRDefault="00000000">
            <w:pPr>
              <w:spacing w:before="40" w:after="40"/>
              <w:jc w:val="center"/>
            </w:pPr>
            <w:r>
              <w:rPr>
                <w:rFonts w:ascii="Times New Roman" w:hAnsi="Times New Roman" w:cs="Times New Roman"/>
                <w:b/>
                <w:color w:val="FFFFFF"/>
              </w:rPr>
              <w:t>Tên cột</w:t>
            </w:r>
          </w:p>
        </w:tc>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3FCF8807" w14:textId="77777777" w:rsidR="00B4559E" w:rsidRDefault="00000000">
            <w:pPr>
              <w:spacing w:before="40" w:after="40"/>
              <w:jc w:val="center"/>
            </w:pPr>
            <w:r>
              <w:rPr>
                <w:rFonts w:ascii="Times New Roman" w:hAnsi="Times New Roman" w:cs="Times New Roman"/>
                <w:b/>
                <w:color w:val="FFFFFF"/>
              </w:rPr>
              <w:t>Kiểu dữ liệu</w:t>
            </w:r>
          </w:p>
        </w:tc>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17A2586D" w14:textId="77777777" w:rsidR="00B4559E" w:rsidRDefault="00000000">
            <w:pPr>
              <w:spacing w:before="40" w:after="40"/>
              <w:jc w:val="center"/>
            </w:pPr>
            <w:r>
              <w:rPr>
                <w:rFonts w:ascii="Times New Roman" w:hAnsi="Times New Roman" w:cs="Times New Roman"/>
                <w:b/>
                <w:color w:val="FFFFFF"/>
              </w:rPr>
              <w:t>Ràng buộc</w:t>
            </w:r>
          </w:p>
        </w:tc>
        <w:tc>
          <w:tcPr>
            <w:tcW w:w="3685" w:type="dxa"/>
            <w:tcBorders>
              <w:top w:val="single" w:sz="4" w:space="0" w:color="FFFFFF"/>
              <w:left w:val="single" w:sz="4" w:space="0" w:color="FFFFFF"/>
              <w:bottom w:val="single" w:sz="4" w:space="0" w:color="FFFFFF"/>
              <w:right w:val="single" w:sz="4" w:space="0" w:color="FFFFFF"/>
            </w:tcBorders>
            <w:shd w:val="clear" w:color="auto" w:fill="1D6FA5"/>
          </w:tcPr>
          <w:p w14:paraId="4A2705F2" w14:textId="77777777" w:rsidR="00B4559E" w:rsidRDefault="00000000">
            <w:pPr>
              <w:spacing w:before="40" w:after="40"/>
              <w:jc w:val="center"/>
            </w:pPr>
            <w:r>
              <w:rPr>
                <w:rFonts w:ascii="Times New Roman" w:hAnsi="Times New Roman" w:cs="Times New Roman"/>
                <w:b/>
                <w:color w:val="FFFFFF"/>
              </w:rPr>
              <w:t>Mô tả</w:t>
            </w:r>
          </w:p>
        </w:tc>
      </w:tr>
      <w:tr w:rsidR="00B4559E" w14:paraId="0DA55D38"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064D4EB0" w14:textId="77777777" w:rsidR="00B4559E" w:rsidRDefault="00000000">
            <w:pPr>
              <w:spacing w:before="40" w:after="40"/>
            </w:pPr>
            <w:r>
              <w:rPr>
                <w:rFonts w:ascii="Times New Roman" w:hAnsi="Times New Roman" w:cs="Times New Roman"/>
                <w:b/>
                <w:color w:val="000000"/>
                <w:sz w:val="20"/>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5ED07626"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7E518331" w14:textId="77777777" w:rsidR="00B4559E" w:rsidRDefault="00000000">
            <w:pPr>
              <w:spacing w:before="40" w:after="40"/>
            </w:pPr>
            <w:r>
              <w:rPr>
                <w:rFonts w:ascii="Times New Roman" w:hAnsi="Times New Roman" w:cs="Times New Roman"/>
                <w:color w:val="000000"/>
                <w:sz w:val="20"/>
              </w:rPr>
              <w:t>PK, AUTO_INCREMENT</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1822E484" w14:textId="77777777" w:rsidR="00B4559E" w:rsidRDefault="00000000">
            <w:pPr>
              <w:spacing w:before="40" w:after="40"/>
            </w:pPr>
            <w:r>
              <w:rPr>
                <w:rFonts w:ascii="Times New Roman" w:hAnsi="Times New Roman" w:cs="Times New Roman"/>
                <w:color w:val="000000"/>
                <w:sz w:val="20"/>
              </w:rPr>
              <w:t>Khóa chính</w:t>
            </w:r>
          </w:p>
        </w:tc>
      </w:tr>
      <w:tr w:rsidR="00B4559E" w14:paraId="59FF5CA0"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BF5E8D7" w14:textId="77777777" w:rsidR="00B4559E" w:rsidRDefault="00000000">
            <w:pPr>
              <w:spacing w:before="40" w:after="40"/>
            </w:pPr>
            <w:r>
              <w:rPr>
                <w:rFonts w:ascii="Times New Roman" w:hAnsi="Times New Roman" w:cs="Times New Roman"/>
                <w:b/>
                <w:color w:val="000000"/>
                <w:sz w:val="20"/>
              </w:rPr>
              <w:t>ten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3F23C20" w14:textId="77777777" w:rsidR="00B4559E" w:rsidRDefault="00000000">
            <w:pPr>
              <w:spacing w:before="40" w:after="40"/>
            </w:pPr>
            <w:r>
              <w:rPr>
                <w:rFonts w:ascii="Times New Roman" w:hAnsi="Times New Roman" w:cs="Times New Roman"/>
                <w:color w:val="000000"/>
                <w:sz w:val="20"/>
              </w:rPr>
              <w:t>VARCHAR(50)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EF95E0F" w14:textId="77777777" w:rsidR="00B4559E" w:rsidRDefault="00000000">
            <w:pPr>
              <w:spacing w:before="40" w:after="40"/>
            </w:pPr>
            <w:r>
              <w:rPr>
                <w:rFonts w:ascii="Times New Roman" w:hAnsi="Times New Roman" w:cs="Times New Roman"/>
                <w:color w:val="000000"/>
                <w:sz w:val="20"/>
              </w:rPr>
              <w:t>NOT NULL, UNIQUE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F9A3565" w14:textId="77777777" w:rsidR="00B4559E" w:rsidRDefault="00000000">
            <w:pPr>
              <w:spacing w:before="40" w:after="40"/>
            </w:pPr>
            <w:r>
              <w:rPr>
                <w:rFonts w:ascii="Times New Roman" w:hAnsi="Times New Roman" w:cs="Times New Roman"/>
                <w:color w:val="000000"/>
                <w:sz w:val="20"/>
              </w:rPr>
              <w:t>Tên đăng nhập</w:t>
            </w:r>
          </w:p>
        </w:tc>
      </w:tr>
      <w:tr w:rsidR="00B4559E" w14:paraId="654FF0D2"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491468F" w14:textId="77777777" w:rsidR="00B4559E" w:rsidRDefault="00000000">
            <w:pPr>
              <w:spacing w:before="40" w:after="40"/>
            </w:pPr>
            <w:r>
              <w:rPr>
                <w:rFonts w:ascii="Times New Roman" w:hAnsi="Times New Roman" w:cs="Times New Roman"/>
                <w:b/>
                <w:color w:val="000000"/>
                <w:sz w:val="20"/>
              </w:rPr>
              <w:t>mat_khau</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444CAD06" w14:textId="77777777" w:rsidR="00B4559E" w:rsidRDefault="00000000">
            <w:pPr>
              <w:spacing w:before="40" w:after="40"/>
            </w:pPr>
            <w:r>
              <w:rPr>
                <w:rFonts w:ascii="Times New Roman" w:hAnsi="Times New Roman" w:cs="Times New Roman"/>
                <w:color w:val="000000"/>
                <w:sz w:val="20"/>
              </w:rPr>
              <w:t>VARCHAR(50)</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4C96872F"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45CD0545" w14:textId="77777777" w:rsidR="00B4559E" w:rsidRDefault="00000000">
            <w:pPr>
              <w:spacing w:before="40" w:after="40"/>
            </w:pPr>
            <w:r>
              <w:rPr>
                <w:rFonts w:ascii="Times New Roman" w:hAnsi="Times New Roman" w:cs="Times New Roman"/>
                <w:color w:val="000000"/>
                <w:sz w:val="20"/>
              </w:rPr>
              <w:t>Mật khẩu</w:t>
            </w:r>
          </w:p>
        </w:tc>
      </w:tr>
    </w:tbl>
    <w:p w14:paraId="46D69070" w14:textId="77777777" w:rsidR="00B4559E" w:rsidRDefault="00B4559E"/>
    <w:p w14:paraId="307004F6" w14:textId="77777777" w:rsidR="00B4559E" w:rsidRDefault="00000000">
      <w:pPr>
        <w:spacing w:before="160" w:after="80"/>
      </w:pPr>
      <w:r>
        <w:rPr>
          <w:rFonts w:ascii="Times New Roman" w:hAnsi="Times New Roman" w:cs="Times New Roman"/>
          <w:b/>
          <w:color w:val="1D6FA5"/>
          <w:sz w:val="24"/>
        </w:rPr>
        <w:t>Bảng dich_vu</w:t>
      </w:r>
    </w:p>
    <w:tbl>
      <w:tblPr>
        <w:tblStyle w:val="TableGrid"/>
        <w:tblW w:w="0" w:type="auto"/>
        <w:tblLook w:val="04A0" w:firstRow="1" w:lastRow="0" w:firstColumn="1" w:lastColumn="0" w:noHBand="0" w:noVBand="1"/>
      </w:tblPr>
      <w:tblGrid>
        <w:gridCol w:w="1701"/>
        <w:gridCol w:w="1701"/>
        <w:gridCol w:w="2039"/>
        <w:gridCol w:w="3685"/>
      </w:tblGrid>
      <w:tr w:rsidR="00B4559E" w14:paraId="1C20EAF9" w14:textId="77777777">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547B16E6" w14:textId="77777777" w:rsidR="00B4559E" w:rsidRDefault="00000000">
            <w:pPr>
              <w:spacing w:before="40" w:after="40"/>
              <w:jc w:val="center"/>
            </w:pPr>
            <w:r>
              <w:rPr>
                <w:rFonts w:ascii="Times New Roman" w:hAnsi="Times New Roman" w:cs="Times New Roman"/>
                <w:b/>
                <w:color w:val="FFFFFF"/>
              </w:rPr>
              <w:t>Tên cột</w:t>
            </w:r>
          </w:p>
        </w:tc>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112A64FA" w14:textId="77777777" w:rsidR="00B4559E" w:rsidRDefault="00000000">
            <w:pPr>
              <w:spacing w:before="40" w:after="40"/>
              <w:jc w:val="center"/>
            </w:pPr>
            <w:r>
              <w:rPr>
                <w:rFonts w:ascii="Times New Roman" w:hAnsi="Times New Roman" w:cs="Times New Roman"/>
                <w:b/>
                <w:color w:val="FFFFFF"/>
              </w:rPr>
              <w:t>Kiểu dữ liệu</w:t>
            </w:r>
          </w:p>
        </w:tc>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2270821F" w14:textId="77777777" w:rsidR="00B4559E" w:rsidRDefault="00000000">
            <w:pPr>
              <w:spacing w:before="40" w:after="40"/>
              <w:jc w:val="center"/>
            </w:pPr>
            <w:r>
              <w:rPr>
                <w:rFonts w:ascii="Times New Roman" w:hAnsi="Times New Roman" w:cs="Times New Roman"/>
                <w:b/>
                <w:color w:val="FFFFFF"/>
              </w:rPr>
              <w:t>Ràng buộc</w:t>
            </w:r>
          </w:p>
        </w:tc>
        <w:tc>
          <w:tcPr>
            <w:tcW w:w="3685" w:type="dxa"/>
            <w:tcBorders>
              <w:top w:val="single" w:sz="4" w:space="0" w:color="FFFFFF"/>
              <w:left w:val="single" w:sz="4" w:space="0" w:color="FFFFFF"/>
              <w:bottom w:val="single" w:sz="4" w:space="0" w:color="FFFFFF"/>
              <w:right w:val="single" w:sz="4" w:space="0" w:color="FFFFFF"/>
            </w:tcBorders>
            <w:shd w:val="clear" w:color="auto" w:fill="1D6FA5"/>
          </w:tcPr>
          <w:p w14:paraId="513C94AF" w14:textId="77777777" w:rsidR="00B4559E" w:rsidRDefault="00000000">
            <w:pPr>
              <w:spacing w:before="40" w:after="40"/>
              <w:jc w:val="center"/>
            </w:pPr>
            <w:r>
              <w:rPr>
                <w:rFonts w:ascii="Times New Roman" w:hAnsi="Times New Roman" w:cs="Times New Roman"/>
                <w:b/>
                <w:color w:val="FFFFFF"/>
              </w:rPr>
              <w:t>Mô tả</w:t>
            </w:r>
          </w:p>
        </w:tc>
      </w:tr>
      <w:tr w:rsidR="00B4559E" w14:paraId="2A4370B8"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5E30D6D" w14:textId="77777777" w:rsidR="00B4559E" w:rsidRDefault="00000000">
            <w:pPr>
              <w:spacing w:before="40" w:after="40"/>
            </w:pPr>
            <w:r>
              <w:rPr>
                <w:rFonts w:ascii="Times New Roman" w:hAnsi="Times New Roman" w:cs="Times New Roman"/>
                <w:b/>
                <w:color w:val="000000"/>
                <w:sz w:val="20"/>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6286E690"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6C480597" w14:textId="77777777" w:rsidR="00B4559E" w:rsidRDefault="00000000">
            <w:pPr>
              <w:spacing w:before="40" w:after="40"/>
            </w:pPr>
            <w:r>
              <w:rPr>
                <w:rFonts w:ascii="Times New Roman" w:hAnsi="Times New Roman" w:cs="Times New Roman"/>
                <w:color w:val="000000"/>
                <w:sz w:val="20"/>
              </w:rPr>
              <w:t>PK, AUTO_INCREMENT</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220B658C" w14:textId="77777777" w:rsidR="00B4559E" w:rsidRDefault="00000000">
            <w:pPr>
              <w:spacing w:before="40" w:after="40"/>
            </w:pPr>
            <w:r>
              <w:rPr>
                <w:rFonts w:ascii="Times New Roman" w:hAnsi="Times New Roman" w:cs="Times New Roman"/>
                <w:color w:val="000000"/>
                <w:sz w:val="20"/>
              </w:rPr>
              <w:t>Khóa chính</w:t>
            </w:r>
          </w:p>
        </w:tc>
      </w:tr>
      <w:tr w:rsidR="00B4559E" w14:paraId="25257746"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84819E8" w14:textId="77777777" w:rsidR="00B4559E" w:rsidRDefault="00000000">
            <w:pPr>
              <w:spacing w:before="40" w:after="40"/>
            </w:pPr>
            <w:r>
              <w:rPr>
                <w:rFonts w:ascii="Times New Roman" w:hAnsi="Times New Roman" w:cs="Times New Roman"/>
                <w:b/>
                <w:color w:val="000000"/>
                <w:sz w:val="20"/>
              </w:rPr>
              <w:t>ten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116DC09" w14:textId="77777777" w:rsidR="00B4559E" w:rsidRDefault="00000000">
            <w:pPr>
              <w:spacing w:before="40" w:after="40"/>
            </w:pPr>
            <w:r>
              <w:rPr>
                <w:rFonts w:ascii="Times New Roman" w:hAnsi="Times New Roman" w:cs="Times New Roman"/>
                <w:color w:val="000000"/>
                <w:sz w:val="20"/>
              </w:rPr>
              <w:t>VARCHAR(100)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503F765"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6436CB63" w14:textId="77777777" w:rsidR="00B4559E" w:rsidRDefault="00000000">
            <w:pPr>
              <w:spacing w:before="40" w:after="40"/>
            </w:pPr>
            <w:r>
              <w:rPr>
                <w:rFonts w:ascii="Times New Roman" w:hAnsi="Times New Roman" w:cs="Times New Roman"/>
                <w:color w:val="000000"/>
                <w:sz w:val="20"/>
              </w:rPr>
              <w:t>Tên dịch vụ</w:t>
            </w:r>
          </w:p>
        </w:tc>
      </w:tr>
      <w:tr w:rsidR="00B4559E" w14:paraId="518A7125"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295D77E5" w14:textId="77777777" w:rsidR="00B4559E" w:rsidRDefault="00000000">
            <w:pPr>
              <w:spacing w:before="40" w:after="40"/>
            </w:pPr>
            <w:r>
              <w:rPr>
                <w:rFonts w:ascii="Times New Roman" w:hAnsi="Times New Roman" w:cs="Times New Roman"/>
                <w:b/>
                <w:color w:val="000000"/>
                <w:sz w:val="20"/>
              </w:rPr>
              <w:t>gia_bs</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01CD6044"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3EF2BC89"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0137B795" w14:textId="77777777" w:rsidR="00B4559E" w:rsidRDefault="00000000">
            <w:pPr>
              <w:spacing w:before="40" w:after="40"/>
            </w:pPr>
            <w:r>
              <w:rPr>
                <w:rFonts w:ascii="Times New Roman" w:hAnsi="Times New Roman" w:cs="Times New Roman"/>
                <w:color w:val="000000"/>
                <w:sz w:val="20"/>
              </w:rPr>
              <w:t>Giá Bác sĩ (VND)</w:t>
            </w:r>
          </w:p>
        </w:tc>
      </w:tr>
      <w:tr w:rsidR="00B4559E" w14:paraId="4663BC53"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723841D" w14:textId="77777777" w:rsidR="00B4559E" w:rsidRDefault="00000000">
            <w:pPr>
              <w:spacing w:before="40" w:after="40"/>
            </w:pPr>
            <w:r>
              <w:rPr>
                <w:rFonts w:ascii="Times New Roman" w:hAnsi="Times New Roman" w:cs="Times New Roman"/>
                <w:b/>
                <w:color w:val="000000"/>
                <w:sz w:val="20"/>
              </w:rPr>
              <w:t>gia_ths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8903283"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EEEAD99"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5869089" w14:textId="77777777" w:rsidR="00B4559E" w:rsidRDefault="00000000">
            <w:pPr>
              <w:spacing w:before="40" w:after="40"/>
            </w:pPr>
            <w:r>
              <w:rPr>
                <w:rFonts w:ascii="Times New Roman" w:hAnsi="Times New Roman" w:cs="Times New Roman"/>
                <w:color w:val="000000"/>
                <w:sz w:val="20"/>
              </w:rPr>
              <w:t>Giá Thạc sĩ (VND)</w:t>
            </w:r>
          </w:p>
        </w:tc>
      </w:tr>
      <w:tr w:rsidR="00B4559E" w14:paraId="6D0BD491"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7B3C8CFF" w14:textId="77777777" w:rsidR="00B4559E" w:rsidRDefault="00000000">
            <w:pPr>
              <w:spacing w:before="40" w:after="40"/>
            </w:pPr>
            <w:r>
              <w:rPr>
                <w:rFonts w:ascii="Times New Roman" w:hAnsi="Times New Roman" w:cs="Times New Roman"/>
                <w:b/>
                <w:color w:val="000000"/>
                <w:sz w:val="20"/>
              </w:rPr>
              <w:t>gia_ts</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5CFA1277"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00A33494"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1024C0F9" w14:textId="77777777" w:rsidR="00B4559E" w:rsidRDefault="00000000">
            <w:pPr>
              <w:spacing w:before="40" w:after="40"/>
            </w:pPr>
            <w:r>
              <w:rPr>
                <w:rFonts w:ascii="Times New Roman" w:hAnsi="Times New Roman" w:cs="Times New Roman"/>
                <w:color w:val="000000"/>
                <w:sz w:val="20"/>
              </w:rPr>
              <w:t>Giá Tiến sĩ (VND)</w:t>
            </w:r>
          </w:p>
        </w:tc>
      </w:tr>
      <w:tr w:rsidR="00B4559E" w14:paraId="42A197A1"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9E6A849" w14:textId="77777777" w:rsidR="00B4559E" w:rsidRDefault="00000000">
            <w:pPr>
              <w:spacing w:before="40" w:after="40"/>
            </w:pPr>
            <w:r>
              <w:rPr>
                <w:rFonts w:ascii="Times New Roman" w:hAnsi="Times New Roman" w:cs="Times New Roman"/>
                <w:b/>
                <w:color w:val="000000"/>
                <w:sz w:val="20"/>
              </w:rPr>
              <w:t>mo_ta</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0D2E671" w14:textId="77777777" w:rsidR="00B4559E" w:rsidRDefault="00000000">
            <w:pPr>
              <w:spacing w:before="40" w:after="40"/>
            </w:pPr>
            <w:r>
              <w:rPr>
                <w:rFonts w:ascii="Times New Roman" w:hAnsi="Times New Roman" w:cs="Times New Roman"/>
                <w:color w:val="000000"/>
                <w:sz w:val="20"/>
              </w:rPr>
              <w:t>VARCHAR(200)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5DF4282"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1075DAD" w14:textId="77777777" w:rsidR="00B4559E" w:rsidRDefault="00000000">
            <w:pPr>
              <w:spacing w:before="40" w:after="40"/>
            </w:pPr>
            <w:r>
              <w:rPr>
                <w:rFonts w:ascii="Times New Roman" w:hAnsi="Times New Roman" w:cs="Times New Roman"/>
                <w:color w:val="000000"/>
                <w:sz w:val="20"/>
              </w:rPr>
              <w:t>Mô tả ngắn</w:t>
            </w:r>
          </w:p>
        </w:tc>
      </w:tr>
    </w:tbl>
    <w:p w14:paraId="4C42D6FA" w14:textId="77777777" w:rsidR="00B4559E" w:rsidRDefault="00B4559E"/>
    <w:p w14:paraId="3B3E0658" w14:textId="77777777" w:rsidR="00B4559E" w:rsidRDefault="00000000">
      <w:pPr>
        <w:spacing w:before="160" w:after="80"/>
      </w:pPr>
      <w:r>
        <w:rPr>
          <w:rFonts w:ascii="Times New Roman" w:hAnsi="Times New Roman" w:cs="Times New Roman"/>
          <w:b/>
          <w:color w:val="1D6FA5"/>
          <w:sz w:val="24"/>
        </w:rPr>
        <w:t>Bảng benh_nhan</w:t>
      </w:r>
    </w:p>
    <w:tbl>
      <w:tblPr>
        <w:tblStyle w:val="TableGrid"/>
        <w:tblW w:w="0" w:type="auto"/>
        <w:tblLook w:val="04A0" w:firstRow="1" w:lastRow="0" w:firstColumn="1" w:lastColumn="0" w:noHBand="0" w:noVBand="1"/>
      </w:tblPr>
      <w:tblGrid>
        <w:gridCol w:w="1701"/>
        <w:gridCol w:w="1701"/>
        <w:gridCol w:w="2039"/>
        <w:gridCol w:w="3685"/>
      </w:tblGrid>
      <w:tr w:rsidR="00B4559E" w14:paraId="441AA0D9" w14:textId="77777777">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5586296C" w14:textId="77777777" w:rsidR="00B4559E" w:rsidRDefault="00000000">
            <w:pPr>
              <w:spacing w:before="40" w:after="40"/>
              <w:jc w:val="center"/>
            </w:pPr>
            <w:r>
              <w:rPr>
                <w:rFonts w:ascii="Times New Roman" w:hAnsi="Times New Roman" w:cs="Times New Roman"/>
                <w:b/>
                <w:color w:val="FFFFFF"/>
              </w:rPr>
              <w:t>Tên cột</w:t>
            </w:r>
          </w:p>
        </w:tc>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16EFEAB4" w14:textId="77777777" w:rsidR="00B4559E" w:rsidRDefault="00000000">
            <w:pPr>
              <w:spacing w:before="40" w:after="40"/>
              <w:jc w:val="center"/>
            </w:pPr>
            <w:r>
              <w:rPr>
                <w:rFonts w:ascii="Times New Roman" w:hAnsi="Times New Roman" w:cs="Times New Roman"/>
                <w:b/>
                <w:color w:val="FFFFFF"/>
              </w:rPr>
              <w:t>Kiểu dữ liệu</w:t>
            </w:r>
          </w:p>
        </w:tc>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0D0BC666" w14:textId="77777777" w:rsidR="00B4559E" w:rsidRDefault="00000000">
            <w:pPr>
              <w:spacing w:before="40" w:after="40"/>
              <w:jc w:val="center"/>
            </w:pPr>
            <w:r>
              <w:rPr>
                <w:rFonts w:ascii="Times New Roman" w:hAnsi="Times New Roman" w:cs="Times New Roman"/>
                <w:b/>
                <w:color w:val="FFFFFF"/>
              </w:rPr>
              <w:t>Ràng buộc</w:t>
            </w:r>
          </w:p>
        </w:tc>
        <w:tc>
          <w:tcPr>
            <w:tcW w:w="3685" w:type="dxa"/>
            <w:tcBorders>
              <w:top w:val="single" w:sz="4" w:space="0" w:color="FFFFFF"/>
              <w:left w:val="single" w:sz="4" w:space="0" w:color="FFFFFF"/>
              <w:bottom w:val="single" w:sz="4" w:space="0" w:color="FFFFFF"/>
              <w:right w:val="single" w:sz="4" w:space="0" w:color="FFFFFF"/>
            </w:tcBorders>
            <w:shd w:val="clear" w:color="auto" w:fill="1D6FA5"/>
          </w:tcPr>
          <w:p w14:paraId="17C6E3B7" w14:textId="77777777" w:rsidR="00B4559E" w:rsidRDefault="00000000">
            <w:pPr>
              <w:spacing w:before="40" w:after="40"/>
              <w:jc w:val="center"/>
            </w:pPr>
            <w:r>
              <w:rPr>
                <w:rFonts w:ascii="Times New Roman" w:hAnsi="Times New Roman" w:cs="Times New Roman"/>
                <w:b/>
                <w:color w:val="FFFFFF"/>
              </w:rPr>
              <w:t>Mô tả</w:t>
            </w:r>
          </w:p>
        </w:tc>
      </w:tr>
      <w:tr w:rsidR="00B4559E" w14:paraId="15162179"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4C99759B" w14:textId="77777777" w:rsidR="00B4559E" w:rsidRDefault="00000000">
            <w:pPr>
              <w:spacing w:before="40" w:after="40"/>
            </w:pPr>
            <w:r>
              <w:rPr>
                <w:rFonts w:ascii="Times New Roman" w:hAnsi="Times New Roman" w:cs="Times New Roman"/>
                <w:b/>
                <w:color w:val="000000"/>
                <w:sz w:val="20"/>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6418DCE"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0BE9F127" w14:textId="77777777" w:rsidR="00B4559E" w:rsidRDefault="00000000">
            <w:pPr>
              <w:spacing w:before="40" w:after="40"/>
            </w:pPr>
            <w:r>
              <w:rPr>
                <w:rFonts w:ascii="Times New Roman" w:hAnsi="Times New Roman" w:cs="Times New Roman"/>
                <w:color w:val="000000"/>
                <w:sz w:val="20"/>
              </w:rPr>
              <w:t>PK, AUTO_INCREMENT</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28D52C6D" w14:textId="77777777" w:rsidR="00B4559E" w:rsidRDefault="00000000">
            <w:pPr>
              <w:spacing w:before="40" w:after="40"/>
            </w:pPr>
            <w:r>
              <w:rPr>
                <w:rFonts w:ascii="Times New Roman" w:hAnsi="Times New Roman" w:cs="Times New Roman"/>
                <w:color w:val="000000"/>
                <w:sz w:val="20"/>
              </w:rPr>
              <w:t>Khóa chính</w:t>
            </w:r>
          </w:p>
        </w:tc>
      </w:tr>
      <w:tr w:rsidR="00B4559E" w14:paraId="03C7A924"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D0EEA90" w14:textId="77777777" w:rsidR="00B4559E" w:rsidRDefault="00000000">
            <w:pPr>
              <w:spacing w:before="40" w:after="40"/>
            </w:pPr>
            <w:r>
              <w:rPr>
                <w:rFonts w:ascii="Times New Roman" w:hAnsi="Times New Roman" w:cs="Times New Roman"/>
                <w:b/>
                <w:color w:val="000000"/>
                <w:sz w:val="20"/>
              </w:rPr>
              <w:t>ma_bn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049545B" w14:textId="77777777" w:rsidR="00B4559E" w:rsidRDefault="00000000">
            <w:pPr>
              <w:spacing w:before="40" w:after="40"/>
            </w:pPr>
            <w:r>
              <w:rPr>
                <w:rFonts w:ascii="Times New Roman" w:hAnsi="Times New Roman" w:cs="Times New Roman"/>
                <w:color w:val="000000"/>
                <w:sz w:val="20"/>
              </w:rPr>
              <w:t>VARCHAR(10)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835E9D1" w14:textId="77777777" w:rsidR="00B4559E" w:rsidRDefault="00000000">
            <w:pPr>
              <w:spacing w:before="40" w:after="40"/>
            </w:pPr>
            <w:r>
              <w:rPr>
                <w:rFonts w:ascii="Times New Roman" w:hAnsi="Times New Roman" w:cs="Times New Roman"/>
                <w:color w:val="000000"/>
                <w:sz w:val="20"/>
              </w:rPr>
              <w:t>NOT NULL, UNIQUE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757F10E" w14:textId="77777777" w:rsidR="00B4559E" w:rsidRDefault="00000000">
            <w:pPr>
              <w:spacing w:before="40" w:after="40"/>
            </w:pPr>
            <w:r>
              <w:rPr>
                <w:rFonts w:ascii="Times New Roman" w:hAnsi="Times New Roman" w:cs="Times New Roman"/>
                <w:color w:val="000000"/>
                <w:sz w:val="20"/>
              </w:rPr>
              <w:t>Mã BN (BN001...)</w:t>
            </w:r>
          </w:p>
        </w:tc>
      </w:tr>
      <w:tr w:rsidR="00B4559E" w14:paraId="116A0554"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1DB071B8" w14:textId="77777777" w:rsidR="00B4559E" w:rsidRDefault="00000000">
            <w:pPr>
              <w:spacing w:before="40" w:after="40"/>
            </w:pPr>
            <w:r>
              <w:rPr>
                <w:rFonts w:ascii="Times New Roman" w:hAnsi="Times New Roman" w:cs="Times New Roman"/>
                <w:b/>
                <w:color w:val="000000"/>
                <w:sz w:val="20"/>
              </w:rPr>
              <w:t>ho_ten</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150756B2" w14:textId="77777777" w:rsidR="00B4559E" w:rsidRDefault="00000000">
            <w:pPr>
              <w:spacing w:before="40" w:after="40"/>
            </w:pPr>
            <w:r>
              <w:rPr>
                <w:rFonts w:ascii="Times New Roman" w:hAnsi="Times New Roman" w:cs="Times New Roman"/>
                <w:color w:val="000000"/>
                <w:sz w:val="20"/>
              </w:rPr>
              <w:t>VARCHAR(100)</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55959CA4" w14:textId="77777777" w:rsidR="00B4559E" w:rsidRDefault="00000000">
            <w:pPr>
              <w:spacing w:before="40" w:after="40"/>
            </w:pPr>
            <w:r>
              <w:rPr>
                <w:rFonts w:ascii="Times New Roman" w:hAnsi="Times New Roman" w:cs="Times New Roman"/>
                <w:color w:val="000000"/>
                <w:sz w:val="20"/>
              </w:rPr>
              <w:t>NOT 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67A71F56" w14:textId="77777777" w:rsidR="00B4559E" w:rsidRDefault="00000000">
            <w:pPr>
              <w:spacing w:before="40" w:after="40"/>
            </w:pPr>
            <w:r>
              <w:rPr>
                <w:rFonts w:ascii="Times New Roman" w:hAnsi="Times New Roman" w:cs="Times New Roman"/>
                <w:color w:val="000000"/>
                <w:sz w:val="20"/>
              </w:rPr>
              <w:t>Họ tên bệnh nhân</w:t>
            </w:r>
          </w:p>
        </w:tc>
      </w:tr>
      <w:tr w:rsidR="00B4559E" w14:paraId="03C9BFFA"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B5B2E40" w14:textId="77777777" w:rsidR="00B4559E" w:rsidRDefault="00000000">
            <w:pPr>
              <w:spacing w:before="40" w:after="40"/>
            </w:pPr>
            <w:r>
              <w:rPr>
                <w:rFonts w:ascii="Times New Roman" w:hAnsi="Times New Roman" w:cs="Times New Roman"/>
                <w:b/>
                <w:color w:val="000000"/>
                <w:sz w:val="20"/>
              </w:rPr>
              <w:t>sdt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40A12B5" w14:textId="77777777" w:rsidR="00B4559E" w:rsidRDefault="00000000">
            <w:pPr>
              <w:spacing w:before="40" w:after="40"/>
            </w:pPr>
            <w:r>
              <w:rPr>
                <w:rFonts w:ascii="Times New Roman" w:hAnsi="Times New Roman" w:cs="Times New Roman"/>
                <w:color w:val="000000"/>
                <w:sz w:val="20"/>
              </w:rPr>
              <w:t>VARCHAR(15)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17C9234" w14:textId="77777777" w:rsidR="00B4559E" w:rsidRDefault="00000000">
            <w:pPr>
              <w:spacing w:before="40" w:after="40"/>
            </w:pPr>
            <w:r>
              <w:rPr>
                <w:rFonts w:ascii="Times New Roman" w:hAnsi="Times New Roman" w:cs="Times New Roman"/>
                <w:color w:val="000000"/>
                <w:sz w:val="20"/>
              </w:rPr>
              <w:t>NOT NULL, UNIQUE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5301B6AC" w14:textId="77777777" w:rsidR="00B4559E" w:rsidRDefault="00000000">
            <w:pPr>
              <w:spacing w:before="40" w:after="40"/>
            </w:pPr>
            <w:r>
              <w:rPr>
                <w:rFonts w:ascii="Times New Roman" w:hAnsi="Times New Roman" w:cs="Times New Roman"/>
                <w:color w:val="000000"/>
                <w:sz w:val="20"/>
              </w:rPr>
              <w:t>Số điện thoại — dùng để tìm kiếm</w:t>
            </w:r>
          </w:p>
        </w:tc>
      </w:tr>
      <w:tr w:rsidR="00B4559E" w14:paraId="1D6045AE"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6DD684FA" w14:textId="77777777" w:rsidR="00B4559E" w:rsidRDefault="00000000">
            <w:pPr>
              <w:spacing w:before="40" w:after="40"/>
            </w:pPr>
            <w:r>
              <w:rPr>
                <w:rFonts w:ascii="Times New Roman" w:hAnsi="Times New Roman" w:cs="Times New Roman"/>
                <w:b/>
                <w:color w:val="000000"/>
                <w:sz w:val="20"/>
              </w:rPr>
              <w:t>ngay_sinh</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59B85CA3" w14:textId="77777777" w:rsidR="00B4559E" w:rsidRDefault="00000000">
            <w:pPr>
              <w:spacing w:before="40" w:after="40"/>
            </w:pPr>
            <w:r>
              <w:rPr>
                <w:rFonts w:ascii="Times New Roman" w:hAnsi="Times New Roman" w:cs="Times New Roman"/>
                <w:color w:val="000000"/>
                <w:sz w:val="20"/>
              </w:rPr>
              <w:t>DATE</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10C6AFC3"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31517773" w14:textId="77777777" w:rsidR="00B4559E" w:rsidRDefault="00000000">
            <w:pPr>
              <w:spacing w:before="40" w:after="40"/>
            </w:pPr>
            <w:r>
              <w:rPr>
                <w:rFonts w:ascii="Times New Roman" w:hAnsi="Times New Roman" w:cs="Times New Roman"/>
                <w:color w:val="000000"/>
                <w:sz w:val="20"/>
              </w:rPr>
              <w:t>Ngày sinh</w:t>
            </w:r>
          </w:p>
        </w:tc>
      </w:tr>
      <w:tr w:rsidR="00B4559E" w14:paraId="69CC76EF"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15DE1F4" w14:textId="77777777" w:rsidR="00B4559E" w:rsidRDefault="00000000">
            <w:pPr>
              <w:spacing w:before="40" w:after="40"/>
            </w:pPr>
            <w:r>
              <w:rPr>
                <w:rFonts w:ascii="Times New Roman" w:hAnsi="Times New Roman" w:cs="Times New Roman"/>
                <w:b/>
                <w:color w:val="000000"/>
                <w:sz w:val="20"/>
              </w:rPr>
              <w:t>dia_chi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9B21AE4" w14:textId="77777777" w:rsidR="00B4559E" w:rsidRDefault="00000000">
            <w:pPr>
              <w:spacing w:before="40" w:after="40"/>
            </w:pPr>
            <w:r>
              <w:rPr>
                <w:rFonts w:ascii="Times New Roman" w:hAnsi="Times New Roman" w:cs="Times New Roman"/>
                <w:color w:val="000000"/>
                <w:sz w:val="20"/>
              </w:rPr>
              <w:t>VARCHAR(200)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0BE8116"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476ADDD1" w14:textId="77777777" w:rsidR="00B4559E" w:rsidRDefault="00000000">
            <w:pPr>
              <w:spacing w:before="40" w:after="40"/>
            </w:pPr>
            <w:r>
              <w:rPr>
                <w:rFonts w:ascii="Times New Roman" w:hAnsi="Times New Roman" w:cs="Times New Roman"/>
                <w:color w:val="000000"/>
                <w:sz w:val="20"/>
              </w:rPr>
              <w:t>Địa chỉ</w:t>
            </w:r>
          </w:p>
        </w:tc>
      </w:tr>
      <w:tr w:rsidR="00B4559E" w14:paraId="4A3192BF"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63FBB11F" w14:textId="77777777" w:rsidR="00B4559E" w:rsidRDefault="00000000">
            <w:pPr>
              <w:spacing w:before="40" w:after="40"/>
            </w:pPr>
            <w:r>
              <w:rPr>
                <w:rFonts w:ascii="Times New Roman" w:hAnsi="Times New Roman" w:cs="Times New Roman"/>
                <w:b/>
                <w:color w:val="000000"/>
                <w:sz w:val="20"/>
              </w:rPr>
              <w:t>ngay_tao</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49C6ED98" w14:textId="77777777" w:rsidR="00B4559E" w:rsidRDefault="00000000">
            <w:pPr>
              <w:spacing w:before="40" w:after="40"/>
            </w:pPr>
            <w:r>
              <w:rPr>
                <w:rFonts w:ascii="Times New Roman" w:hAnsi="Times New Roman" w:cs="Times New Roman"/>
                <w:color w:val="000000"/>
                <w:sz w:val="20"/>
              </w:rPr>
              <w:t>DATETIME</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6F95B94E" w14:textId="77777777" w:rsidR="00B4559E" w:rsidRDefault="00000000">
            <w:pPr>
              <w:spacing w:before="40" w:after="40"/>
            </w:pPr>
            <w:r>
              <w:rPr>
                <w:rFonts w:ascii="Times New Roman" w:hAnsi="Times New Roman" w:cs="Times New Roman"/>
                <w:color w:val="000000"/>
                <w:sz w:val="20"/>
              </w:rPr>
              <w:t>DEFAULT NOW()</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5DF2E46A" w14:textId="77777777" w:rsidR="00B4559E" w:rsidRDefault="00000000">
            <w:pPr>
              <w:spacing w:before="40" w:after="40"/>
            </w:pPr>
            <w:r>
              <w:rPr>
                <w:rFonts w:ascii="Times New Roman" w:hAnsi="Times New Roman" w:cs="Times New Roman"/>
                <w:color w:val="000000"/>
                <w:sz w:val="20"/>
              </w:rPr>
              <w:t>Ngày tạo hồ sơ</w:t>
            </w:r>
          </w:p>
        </w:tc>
      </w:tr>
    </w:tbl>
    <w:p w14:paraId="6AD773DD" w14:textId="77777777" w:rsidR="00B4559E" w:rsidRDefault="00B4559E"/>
    <w:p w14:paraId="6684D440" w14:textId="77777777" w:rsidR="00B4559E" w:rsidRDefault="00000000">
      <w:pPr>
        <w:spacing w:before="160" w:after="80"/>
      </w:pPr>
      <w:r>
        <w:rPr>
          <w:rFonts w:ascii="Times New Roman" w:hAnsi="Times New Roman" w:cs="Times New Roman"/>
          <w:b/>
          <w:color w:val="1D6FA5"/>
          <w:sz w:val="24"/>
        </w:rPr>
        <w:t>Bảng lich_kham</w:t>
      </w:r>
    </w:p>
    <w:tbl>
      <w:tblPr>
        <w:tblStyle w:val="TableGrid"/>
        <w:tblW w:w="0" w:type="auto"/>
        <w:tblLook w:val="04A0" w:firstRow="1" w:lastRow="0" w:firstColumn="1" w:lastColumn="0" w:noHBand="0" w:noVBand="1"/>
      </w:tblPr>
      <w:tblGrid>
        <w:gridCol w:w="1701"/>
        <w:gridCol w:w="1701"/>
        <w:gridCol w:w="2039"/>
        <w:gridCol w:w="3685"/>
      </w:tblGrid>
      <w:tr w:rsidR="00B4559E" w14:paraId="11A2F09E" w14:textId="77777777">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10CF9BE8" w14:textId="77777777" w:rsidR="00B4559E" w:rsidRDefault="00000000">
            <w:pPr>
              <w:spacing w:before="40" w:after="40"/>
              <w:jc w:val="center"/>
            </w:pPr>
            <w:r>
              <w:rPr>
                <w:rFonts w:ascii="Times New Roman" w:hAnsi="Times New Roman" w:cs="Times New Roman"/>
                <w:b/>
                <w:color w:val="FFFFFF"/>
              </w:rPr>
              <w:t>Tên cột</w:t>
            </w:r>
          </w:p>
        </w:tc>
        <w:tc>
          <w:tcPr>
            <w:tcW w:w="1701" w:type="dxa"/>
            <w:tcBorders>
              <w:top w:val="single" w:sz="4" w:space="0" w:color="FFFFFF"/>
              <w:left w:val="single" w:sz="4" w:space="0" w:color="FFFFFF"/>
              <w:bottom w:val="single" w:sz="4" w:space="0" w:color="FFFFFF"/>
              <w:right w:val="single" w:sz="4" w:space="0" w:color="FFFFFF"/>
            </w:tcBorders>
            <w:shd w:val="clear" w:color="auto" w:fill="1D6FA5"/>
          </w:tcPr>
          <w:p w14:paraId="079CC20A" w14:textId="77777777" w:rsidR="00B4559E" w:rsidRDefault="00000000">
            <w:pPr>
              <w:spacing w:before="40" w:after="40"/>
              <w:jc w:val="center"/>
            </w:pPr>
            <w:r>
              <w:rPr>
                <w:rFonts w:ascii="Times New Roman" w:hAnsi="Times New Roman" w:cs="Times New Roman"/>
                <w:b/>
                <w:color w:val="FFFFFF"/>
              </w:rPr>
              <w:t>Kiểu dữ liệu</w:t>
            </w:r>
          </w:p>
        </w:tc>
        <w:tc>
          <w:tcPr>
            <w:tcW w:w="1984" w:type="dxa"/>
            <w:tcBorders>
              <w:top w:val="single" w:sz="4" w:space="0" w:color="FFFFFF"/>
              <w:left w:val="single" w:sz="4" w:space="0" w:color="FFFFFF"/>
              <w:bottom w:val="single" w:sz="4" w:space="0" w:color="FFFFFF"/>
              <w:right w:val="single" w:sz="4" w:space="0" w:color="FFFFFF"/>
            </w:tcBorders>
            <w:shd w:val="clear" w:color="auto" w:fill="1D6FA5"/>
          </w:tcPr>
          <w:p w14:paraId="23CCBA4C" w14:textId="77777777" w:rsidR="00B4559E" w:rsidRDefault="00000000">
            <w:pPr>
              <w:spacing w:before="40" w:after="40"/>
              <w:jc w:val="center"/>
            </w:pPr>
            <w:r>
              <w:rPr>
                <w:rFonts w:ascii="Times New Roman" w:hAnsi="Times New Roman" w:cs="Times New Roman"/>
                <w:b/>
                <w:color w:val="FFFFFF"/>
              </w:rPr>
              <w:t>Ràng buộc</w:t>
            </w:r>
          </w:p>
        </w:tc>
        <w:tc>
          <w:tcPr>
            <w:tcW w:w="3685" w:type="dxa"/>
            <w:tcBorders>
              <w:top w:val="single" w:sz="4" w:space="0" w:color="FFFFFF"/>
              <w:left w:val="single" w:sz="4" w:space="0" w:color="FFFFFF"/>
              <w:bottom w:val="single" w:sz="4" w:space="0" w:color="FFFFFF"/>
              <w:right w:val="single" w:sz="4" w:space="0" w:color="FFFFFF"/>
            </w:tcBorders>
            <w:shd w:val="clear" w:color="auto" w:fill="1D6FA5"/>
          </w:tcPr>
          <w:p w14:paraId="0013C616" w14:textId="77777777" w:rsidR="00B4559E" w:rsidRDefault="00000000">
            <w:pPr>
              <w:spacing w:before="40" w:after="40"/>
              <w:jc w:val="center"/>
            </w:pPr>
            <w:r>
              <w:rPr>
                <w:rFonts w:ascii="Times New Roman" w:hAnsi="Times New Roman" w:cs="Times New Roman"/>
                <w:b/>
                <w:color w:val="FFFFFF"/>
              </w:rPr>
              <w:t>Mô tả</w:t>
            </w:r>
          </w:p>
        </w:tc>
      </w:tr>
      <w:tr w:rsidR="00B4559E" w14:paraId="756F65A6"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2F5A0D6" w14:textId="77777777" w:rsidR="00B4559E" w:rsidRDefault="00000000">
            <w:pPr>
              <w:spacing w:before="40" w:after="40"/>
            </w:pPr>
            <w:r>
              <w:rPr>
                <w:rFonts w:ascii="Times New Roman" w:hAnsi="Times New Roman" w:cs="Times New Roman"/>
                <w:b/>
                <w:color w:val="000000"/>
                <w:sz w:val="20"/>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14280529"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5E5AA7DF" w14:textId="77777777" w:rsidR="00B4559E" w:rsidRDefault="00000000">
            <w:pPr>
              <w:spacing w:before="40" w:after="40"/>
            </w:pPr>
            <w:r>
              <w:rPr>
                <w:rFonts w:ascii="Times New Roman" w:hAnsi="Times New Roman" w:cs="Times New Roman"/>
                <w:color w:val="000000"/>
                <w:sz w:val="20"/>
              </w:rPr>
              <w:t xml:space="preserve">PK, </w:t>
            </w:r>
            <w:r>
              <w:rPr>
                <w:rFonts w:ascii="Times New Roman" w:hAnsi="Times New Roman" w:cs="Times New Roman"/>
                <w:color w:val="000000"/>
                <w:sz w:val="20"/>
              </w:rPr>
              <w:lastRenderedPageBreak/>
              <w:t>AUTO_INCREMENT</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56E6F5C5" w14:textId="77777777" w:rsidR="00B4559E" w:rsidRDefault="00000000">
            <w:pPr>
              <w:spacing w:before="40" w:after="40"/>
            </w:pPr>
            <w:r>
              <w:rPr>
                <w:rFonts w:ascii="Times New Roman" w:hAnsi="Times New Roman" w:cs="Times New Roman"/>
                <w:color w:val="000000"/>
                <w:sz w:val="20"/>
              </w:rPr>
              <w:lastRenderedPageBreak/>
              <w:t>Khóa chính</w:t>
            </w:r>
          </w:p>
        </w:tc>
      </w:tr>
      <w:tr w:rsidR="00B4559E" w14:paraId="1AEAE0BD"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D9B7E66" w14:textId="77777777" w:rsidR="00B4559E" w:rsidRDefault="00000000">
            <w:pPr>
              <w:spacing w:before="40" w:after="40"/>
            </w:pPr>
            <w:r>
              <w:rPr>
                <w:rFonts w:ascii="Times New Roman" w:hAnsi="Times New Roman" w:cs="Times New Roman"/>
                <w:b/>
                <w:color w:val="000000"/>
                <w:sz w:val="20"/>
              </w:rPr>
              <w:t>ma_lich</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14CFAE0" w14:textId="77777777" w:rsidR="00B4559E" w:rsidRDefault="00000000">
            <w:pPr>
              <w:spacing w:before="40" w:after="40"/>
            </w:pPr>
            <w:r>
              <w:rPr>
                <w:rFonts w:ascii="Times New Roman" w:hAnsi="Times New Roman" w:cs="Times New Roman"/>
                <w:color w:val="000000"/>
                <w:sz w:val="20"/>
              </w:rPr>
              <w:t>VARCHAR(10)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1414BD3" w14:textId="77777777" w:rsidR="00B4559E" w:rsidRDefault="00000000">
            <w:pPr>
              <w:spacing w:before="40" w:after="40"/>
            </w:pPr>
            <w:r>
              <w:rPr>
                <w:rFonts w:ascii="Times New Roman" w:hAnsi="Times New Roman" w:cs="Times New Roman"/>
                <w:color w:val="000000"/>
                <w:sz w:val="20"/>
              </w:rPr>
              <w:t>NOT NULL, UNIQUE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106BF70" w14:textId="77777777" w:rsidR="00B4559E" w:rsidRDefault="00000000">
            <w:pPr>
              <w:spacing w:before="40" w:after="40"/>
            </w:pPr>
            <w:r>
              <w:rPr>
                <w:rFonts w:ascii="Times New Roman" w:hAnsi="Times New Roman" w:cs="Times New Roman"/>
                <w:color w:val="000000"/>
                <w:sz w:val="20"/>
              </w:rPr>
              <w:t>Mã lịch (LK001...)</w:t>
            </w:r>
          </w:p>
        </w:tc>
      </w:tr>
      <w:tr w:rsidR="00B4559E" w14:paraId="0D9EE3ED"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FBC7D37" w14:textId="77777777" w:rsidR="00B4559E" w:rsidRDefault="00000000">
            <w:pPr>
              <w:spacing w:before="40" w:after="40"/>
            </w:pPr>
            <w:r>
              <w:rPr>
                <w:rFonts w:ascii="Times New Roman" w:hAnsi="Times New Roman" w:cs="Times New Roman"/>
                <w:b/>
                <w:color w:val="000000"/>
                <w:sz w:val="20"/>
              </w:rPr>
              <w:t>benh_nhan_id</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D1C768E"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07FCFBAF" w14:textId="77777777" w:rsidR="00B4559E" w:rsidRDefault="00000000">
            <w:pPr>
              <w:spacing w:before="40" w:after="40"/>
            </w:pPr>
            <w:r>
              <w:rPr>
                <w:rFonts w:ascii="Times New Roman" w:hAnsi="Times New Roman" w:cs="Times New Roman"/>
                <w:color w:val="000000"/>
                <w:sz w:val="20"/>
              </w:rPr>
              <w:t>FK → benh_nhan.id</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0F5010BD" w14:textId="77777777" w:rsidR="00B4559E" w:rsidRDefault="00000000">
            <w:pPr>
              <w:spacing w:before="40" w:after="40"/>
            </w:pPr>
            <w:r>
              <w:rPr>
                <w:rFonts w:ascii="Times New Roman" w:hAnsi="Times New Roman" w:cs="Times New Roman"/>
                <w:color w:val="000000"/>
                <w:sz w:val="20"/>
              </w:rPr>
              <w:t>Liên kết bệnh nhân</w:t>
            </w:r>
          </w:p>
        </w:tc>
      </w:tr>
      <w:tr w:rsidR="00B4559E" w14:paraId="16F409B2"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39AB698" w14:textId="77777777" w:rsidR="00B4559E" w:rsidRDefault="00000000">
            <w:pPr>
              <w:spacing w:before="40" w:after="40"/>
            </w:pPr>
            <w:r>
              <w:rPr>
                <w:rFonts w:ascii="Times New Roman" w:hAnsi="Times New Roman" w:cs="Times New Roman"/>
                <w:b/>
                <w:color w:val="000000"/>
                <w:sz w:val="20"/>
              </w:rPr>
              <w:t>dich_vu_id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15BA13E"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3456798" w14:textId="77777777" w:rsidR="00B4559E" w:rsidRDefault="00000000">
            <w:pPr>
              <w:spacing w:before="40" w:after="40"/>
            </w:pPr>
            <w:r>
              <w:rPr>
                <w:rFonts w:ascii="Times New Roman" w:hAnsi="Times New Roman" w:cs="Times New Roman"/>
                <w:color w:val="000000"/>
                <w:sz w:val="20"/>
              </w:rPr>
              <w:t>FK → dich_vu.id</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08A4022C" w14:textId="77777777" w:rsidR="00B4559E" w:rsidRDefault="00000000">
            <w:pPr>
              <w:spacing w:before="40" w:after="40"/>
            </w:pPr>
            <w:r>
              <w:rPr>
                <w:rFonts w:ascii="Times New Roman" w:hAnsi="Times New Roman" w:cs="Times New Roman"/>
                <w:color w:val="000000"/>
                <w:sz w:val="20"/>
              </w:rPr>
              <w:t>Liên kết dịch vụ</w:t>
            </w:r>
          </w:p>
        </w:tc>
      </w:tr>
      <w:tr w:rsidR="00B4559E" w14:paraId="780EDF65"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2B24BA3C" w14:textId="77777777" w:rsidR="00B4559E" w:rsidRDefault="00000000">
            <w:pPr>
              <w:spacing w:before="40" w:after="40"/>
            </w:pPr>
            <w:r>
              <w:rPr>
                <w:rFonts w:ascii="Times New Roman" w:hAnsi="Times New Roman" w:cs="Times New Roman"/>
                <w:b/>
                <w:color w:val="000000"/>
                <w:sz w:val="20"/>
              </w:rPr>
              <w:t>goi_kham</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3B095358" w14:textId="77777777" w:rsidR="00B4559E" w:rsidRDefault="00000000">
            <w:pPr>
              <w:spacing w:before="40" w:after="40"/>
            </w:pPr>
            <w:r>
              <w:rPr>
                <w:rFonts w:ascii="Times New Roman" w:hAnsi="Times New Roman" w:cs="Times New Roman"/>
                <w:color w:val="000000"/>
                <w:sz w:val="20"/>
              </w:rPr>
              <w:t>VARCHAR(20)</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6FCF3A5C"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7BFEC66B" w14:textId="77777777" w:rsidR="00B4559E" w:rsidRDefault="00000000">
            <w:pPr>
              <w:spacing w:before="40" w:after="40"/>
            </w:pPr>
            <w:r>
              <w:rPr>
                <w:rFonts w:ascii="Times New Roman" w:hAnsi="Times New Roman" w:cs="Times New Roman"/>
                <w:color w:val="000000"/>
                <w:sz w:val="20"/>
              </w:rPr>
              <w:t>Bac si / Thac si / Tien si</w:t>
            </w:r>
          </w:p>
        </w:tc>
      </w:tr>
      <w:tr w:rsidR="00B4559E" w14:paraId="5C8BA09F"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D9D0E83" w14:textId="77777777" w:rsidR="00B4559E" w:rsidRDefault="00000000">
            <w:pPr>
              <w:spacing w:before="40" w:after="40"/>
            </w:pPr>
            <w:r>
              <w:rPr>
                <w:rFonts w:ascii="Times New Roman" w:hAnsi="Times New Roman" w:cs="Times New Roman"/>
                <w:b/>
                <w:color w:val="000000"/>
                <w:sz w:val="20"/>
              </w:rPr>
              <w:t>phi_kham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D42BC4A" w14:textId="77777777" w:rsidR="00B4559E" w:rsidRDefault="00000000">
            <w:pPr>
              <w:spacing w:before="40" w:after="40"/>
            </w:pPr>
            <w:r>
              <w:rPr>
                <w:rFonts w:ascii="Times New Roman" w:hAnsi="Times New Roman" w:cs="Times New Roman"/>
                <w:color w:val="000000"/>
                <w:sz w:val="20"/>
              </w:rPr>
              <w:t>INT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43E30BC"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0E06B93" w14:textId="77777777" w:rsidR="00B4559E" w:rsidRDefault="00000000">
            <w:pPr>
              <w:spacing w:before="40" w:after="40"/>
            </w:pPr>
            <w:r>
              <w:rPr>
                <w:rFonts w:ascii="Times New Roman" w:hAnsi="Times New Roman" w:cs="Times New Roman"/>
                <w:color w:val="000000"/>
                <w:sz w:val="20"/>
              </w:rPr>
              <w:t>Phí khám thực tế (VND)</w:t>
            </w:r>
          </w:p>
        </w:tc>
      </w:tr>
      <w:tr w:rsidR="00B4559E" w14:paraId="29C295C7"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739DD2C5" w14:textId="77777777" w:rsidR="00B4559E" w:rsidRDefault="00000000">
            <w:pPr>
              <w:spacing w:before="40" w:after="40"/>
            </w:pPr>
            <w:r>
              <w:rPr>
                <w:rFonts w:ascii="Times New Roman" w:hAnsi="Times New Roman" w:cs="Times New Roman"/>
                <w:b/>
                <w:color w:val="000000"/>
                <w:sz w:val="20"/>
              </w:rPr>
              <w:t>ngay_kham</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08ABB5B3" w14:textId="77777777" w:rsidR="00B4559E" w:rsidRDefault="00000000">
            <w:pPr>
              <w:spacing w:before="40" w:after="40"/>
            </w:pPr>
            <w:r>
              <w:rPr>
                <w:rFonts w:ascii="Times New Roman" w:hAnsi="Times New Roman" w:cs="Times New Roman"/>
                <w:color w:val="000000"/>
                <w:sz w:val="20"/>
              </w:rPr>
              <w:t>DATE</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3E663752"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72650D77" w14:textId="77777777" w:rsidR="00B4559E" w:rsidRDefault="00000000">
            <w:pPr>
              <w:spacing w:before="40" w:after="40"/>
            </w:pPr>
            <w:r>
              <w:rPr>
                <w:rFonts w:ascii="Times New Roman" w:hAnsi="Times New Roman" w:cs="Times New Roman"/>
                <w:color w:val="000000"/>
                <w:sz w:val="20"/>
              </w:rPr>
              <w:t>Ngày khám</w:t>
            </w:r>
          </w:p>
        </w:tc>
      </w:tr>
      <w:tr w:rsidR="00B4559E" w14:paraId="234BCA1E"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8F8BD66" w14:textId="77777777" w:rsidR="00B4559E" w:rsidRDefault="00000000">
            <w:pPr>
              <w:spacing w:before="40" w:after="40"/>
            </w:pPr>
            <w:r>
              <w:rPr>
                <w:rFonts w:ascii="Times New Roman" w:hAnsi="Times New Roman" w:cs="Times New Roman"/>
                <w:b/>
                <w:color w:val="000000"/>
                <w:sz w:val="20"/>
              </w:rPr>
              <w:t>gio_kham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986BE2E" w14:textId="77777777" w:rsidR="00B4559E" w:rsidRDefault="00000000">
            <w:pPr>
              <w:spacing w:before="40" w:after="40"/>
            </w:pPr>
            <w:r>
              <w:rPr>
                <w:rFonts w:ascii="Times New Roman" w:hAnsi="Times New Roman" w:cs="Times New Roman"/>
                <w:color w:val="000000"/>
                <w:sz w:val="20"/>
              </w:rPr>
              <w:t>TIME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13AD987" w14:textId="77777777" w:rsidR="00B4559E" w:rsidRDefault="00000000">
            <w:pPr>
              <w:spacing w:before="40" w:after="40"/>
            </w:pPr>
            <w:r>
              <w:rPr>
                <w:rFonts w:ascii="Times New Roman" w:hAnsi="Times New Roman" w:cs="Times New Roman"/>
                <w:color w:val="000000"/>
                <w:sz w:val="20"/>
              </w:rPr>
              <w:t>NULL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9B802AE" w14:textId="77777777" w:rsidR="00B4559E" w:rsidRDefault="00000000">
            <w:pPr>
              <w:spacing w:before="40" w:after="40"/>
            </w:pPr>
            <w:r>
              <w:rPr>
                <w:rFonts w:ascii="Times New Roman" w:hAnsi="Times New Roman" w:cs="Times New Roman"/>
                <w:color w:val="000000"/>
                <w:sz w:val="20"/>
              </w:rPr>
              <w:t>Giờ khám</w:t>
            </w:r>
          </w:p>
        </w:tc>
      </w:tr>
      <w:tr w:rsidR="00B4559E" w14:paraId="527C4F9F"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2D95B2F2" w14:textId="77777777" w:rsidR="00B4559E" w:rsidRDefault="00000000">
            <w:pPr>
              <w:spacing w:before="40" w:after="40"/>
            </w:pPr>
            <w:r>
              <w:rPr>
                <w:rFonts w:ascii="Times New Roman" w:hAnsi="Times New Roman" w:cs="Times New Roman"/>
                <w:b/>
                <w:color w:val="000000"/>
                <w:sz w:val="20"/>
              </w:rPr>
              <w:t>trang_thai</w:t>
            </w:r>
          </w:p>
        </w:tc>
        <w:tc>
          <w:tcPr>
            <w:tcW w:w="1701" w:type="dxa"/>
            <w:tcBorders>
              <w:top w:val="single" w:sz="4" w:space="0" w:color="CCCCCC"/>
              <w:left w:val="single" w:sz="4" w:space="0" w:color="CCCCCC"/>
              <w:bottom w:val="single" w:sz="4" w:space="0" w:color="CCCCCC"/>
              <w:right w:val="single" w:sz="4" w:space="0" w:color="CCCCCC"/>
            </w:tcBorders>
            <w:shd w:val="clear" w:color="auto" w:fill="F5F9FF"/>
          </w:tcPr>
          <w:p w14:paraId="62FEC3C8" w14:textId="77777777" w:rsidR="00B4559E" w:rsidRDefault="00000000">
            <w:pPr>
              <w:spacing w:before="40" w:after="40"/>
            </w:pPr>
            <w:r>
              <w:rPr>
                <w:rFonts w:ascii="Times New Roman" w:hAnsi="Times New Roman" w:cs="Times New Roman"/>
                <w:color w:val="000000"/>
                <w:sz w:val="20"/>
              </w:rPr>
              <w:t>VARCHAR(20)</w:t>
            </w:r>
          </w:p>
        </w:tc>
        <w:tc>
          <w:tcPr>
            <w:tcW w:w="1984" w:type="dxa"/>
            <w:tcBorders>
              <w:top w:val="single" w:sz="4" w:space="0" w:color="CCCCCC"/>
              <w:left w:val="single" w:sz="4" w:space="0" w:color="CCCCCC"/>
              <w:bottom w:val="single" w:sz="4" w:space="0" w:color="CCCCCC"/>
              <w:right w:val="single" w:sz="4" w:space="0" w:color="CCCCCC"/>
            </w:tcBorders>
            <w:shd w:val="clear" w:color="auto" w:fill="F5F9FF"/>
          </w:tcPr>
          <w:p w14:paraId="62A9AFA3" w14:textId="77777777" w:rsidR="00B4559E" w:rsidRDefault="00000000">
            <w:pPr>
              <w:spacing w:before="40" w:after="40"/>
            </w:pPr>
            <w:r>
              <w:rPr>
                <w:rFonts w:ascii="Times New Roman" w:hAnsi="Times New Roman" w:cs="Times New Roman"/>
                <w:color w:val="000000"/>
                <w:sz w:val="20"/>
              </w:rPr>
              <w:t>DEFAULT 'Cho kham'</w:t>
            </w:r>
          </w:p>
        </w:tc>
        <w:tc>
          <w:tcPr>
            <w:tcW w:w="3685" w:type="dxa"/>
            <w:tcBorders>
              <w:top w:val="single" w:sz="4" w:space="0" w:color="CCCCCC"/>
              <w:left w:val="single" w:sz="4" w:space="0" w:color="CCCCCC"/>
              <w:bottom w:val="single" w:sz="4" w:space="0" w:color="CCCCCC"/>
              <w:right w:val="single" w:sz="4" w:space="0" w:color="CCCCCC"/>
            </w:tcBorders>
            <w:shd w:val="clear" w:color="auto" w:fill="F5F9FF"/>
          </w:tcPr>
          <w:p w14:paraId="22C3F435" w14:textId="77777777" w:rsidR="00B4559E" w:rsidRDefault="00000000">
            <w:pPr>
              <w:spacing w:before="40" w:after="40"/>
            </w:pPr>
            <w:r>
              <w:rPr>
                <w:rFonts w:ascii="Times New Roman" w:hAnsi="Times New Roman" w:cs="Times New Roman"/>
                <w:color w:val="000000"/>
                <w:sz w:val="20"/>
              </w:rPr>
              <w:t>Trạng thái lịch</w:t>
            </w:r>
          </w:p>
        </w:tc>
      </w:tr>
    </w:tbl>
    <w:p w14:paraId="060773B6" w14:textId="77777777" w:rsidR="00B4559E" w:rsidRDefault="00B4559E"/>
    <w:p w14:paraId="66EEC4A3" w14:textId="77777777" w:rsidR="00B4559E" w:rsidRDefault="00000000">
      <w:r>
        <w:br w:type="page"/>
      </w:r>
    </w:p>
    <w:p w14:paraId="676C9B47" w14:textId="0BB747B3" w:rsidR="00B4559E" w:rsidRDefault="00000000">
      <w:pPr>
        <w:spacing w:before="160" w:after="80"/>
      </w:pPr>
      <w:r>
        <w:rPr>
          <w:rFonts w:ascii="Times New Roman" w:hAnsi="Times New Roman" w:cs="Times New Roman"/>
          <w:b/>
          <w:color w:val="0D4161"/>
          <w:sz w:val="28"/>
        </w:rPr>
        <w:lastRenderedPageBreak/>
        <w:t>V. KẾT LUẬN</w:t>
      </w:r>
    </w:p>
    <w:p w14:paraId="4C8DE489" w14:textId="77777777" w:rsidR="00B4559E" w:rsidRDefault="00B4559E">
      <w:pPr>
        <w:pBdr>
          <w:bottom w:val="single" w:sz="6" w:space="1" w:color="1D6FA5"/>
        </w:pBdr>
        <w:spacing w:after="80"/>
      </w:pPr>
    </w:p>
    <w:p w14:paraId="7A852B44" w14:textId="77777777" w:rsidR="00B4559E" w:rsidRDefault="00000000">
      <w:pPr>
        <w:spacing w:after="80" w:line="360" w:lineRule="auto"/>
        <w:ind w:firstLine="720"/>
        <w:jc w:val="both"/>
      </w:pPr>
      <w:r>
        <w:rPr>
          <w:rFonts w:ascii="Times New Roman" w:hAnsi="Times New Roman" w:cs="Times New Roman"/>
          <w:sz w:val="24"/>
        </w:rPr>
        <w:t>Phần mềm Quản lý Dịch vụ Khám bệnh đã được xây dựng hoàn chỉnh với đầy đủ các chức năng theo yêu cầu đề tài. Hệ thống sử dụng thiết kế cơ sở dữ liệu chuẩn với bảng benh_nhan riêng biệt, đảm bảo mỗi bệnh nhân chỉ có một hồ sơ duy nhất dù khám nhiều lần, tránh trùng lặp dữ liệu.</w:t>
      </w:r>
    </w:p>
    <w:p w14:paraId="61D9C530" w14:textId="77777777" w:rsidR="00B4559E" w:rsidRDefault="00000000">
      <w:pPr>
        <w:spacing w:after="80" w:line="360" w:lineRule="auto"/>
        <w:ind w:firstLine="720"/>
        <w:jc w:val="both"/>
      </w:pPr>
      <w:r>
        <w:rPr>
          <w:rFonts w:ascii="Times New Roman" w:hAnsi="Times New Roman" w:cs="Times New Roman"/>
          <w:sz w:val="24"/>
        </w:rPr>
        <w:t>Việc áp dụng PyQt6 cho giao diện đồ họa và MySQL cho lưu trữ dữ liệu giúp phần mềm vừa có giao diện thân thiện với người dùng, vừa đảm bảo tính toàn vẹn và nhất quán của dữ liệu thông qua các ràng buộc khóa ngoại.</w:t>
      </w:r>
    </w:p>
    <w:p w14:paraId="7A6EBB72" w14:textId="77777777" w:rsidR="00B4559E" w:rsidRDefault="00000000">
      <w:pPr>
        <w:spacing w:after="80" w:line="360" w:lineRule="auto"/>
        <w:ind w:firstLine="720"/>
        <w:jc w:val="both"/>
      </w:pPr>
      <w:r>
        <w:rPr>
          <w:rFonts w:ascii="Times New Roman" w:hAnsi="Times New Roman" w:cs="Times New Roman"/>
          <w:sz w:val="24"/>
        </w:rPr>
        <w:t>Những kỹ năng tích lũy được qua đề tài: lập trình Python hướng đối tượng, thiết kế giao diện với PyQt6, truy vấn SQL, và kết nối Python với MySQL.</w:t>
      </w:r>
    </w:p>
    <w:sectPr w:rsidR="00B4559E"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220023">
    <w:abstractNumId w:val="8"/>
  </w:num>
  <w:num w:numId="2" w16cid:durableId="600375709">
    <w:abstractNumId w:val="6"/>
  </w:num>
  <w:num w:numId="3" w16cid:durableId="1161431183">
    <w:abstractNumId w:val="5"/>
  </w:num>
  <w:num w:numId="4" w16cid:durableId="648631903">
    <w:abstractNumId w:val="4"/>
  </w:num>
  <w:num w:numId="5" w16cid:durableId="2026251547">
    <w:abstractNumId w:val="7"/>
  </w:num>
  <w:num w:numId="6" w16cid:durableId="2013487887">
    <w:abstractNumId w:val="3"/>
  </w:num>
  <w:num w:numId="7" w16cid:durableId="1228107896">
    <w:abstractNumId w:val="2"/>
  </w:num>
  <w:num w:numId="8" w16cid:durableId="995230545">
    <w:abstractNumId w:val="1"/>
  </w:num>
  <w:num w:numId="9" w16cid:durableId="5347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2BD0"/>
    <w:rsid w:val="00AA1D8D"/>
    <w:rsid w:val="00B4559E"/>
    <w:rsid w:val="00B47730"/>
    <w:rsid w:val="00CB0664"/>
    <w:rsid w:val="00D15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AD515"/>
  <w14:defaultImageDpi w14:val="300"/>
  <w15:docId w15:val="{52D32BE4-7C7B-42C8-826C-D2AD7EF5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 tran</cp:lastModifiedBy>
  <cp:revision>2</cp:revision>
  <dcterms:created xsi:type="dcterms:W3CDTF">2013-12-23T23:15:00Z</dcterms:created>
  <dcterms:modified xsi:type="dcterms:W3CDTF">2026-04-15T06:14:00Z</dcterms:modified>
  <cp:category/>
</cp:coreProperties>
</file>